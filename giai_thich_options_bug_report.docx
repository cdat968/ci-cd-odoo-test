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4F81"/>
          <w:sz w:val="34"/>
        </w:rPr>
        <w:t>GIẢI THÍCH CÁC OPTIONS TRONG BUG REPORT</w:t>
      </w:r>
    </w:p>
    <w:p>
      <w:pPr>
        <w:jc w:val="center"/>
      </w:pPr>
      <w:r>
        <w:rPr>
          <w:rFonts w:ascii="Arial" w:hAnsi="Arial" w:eastAsia="Arial"/>
          <w:i/>
          <w:color w:val="505050"/>
          <w:sz w:val="21"/>
        </w:rPr>
        <w:t>Bảng hướng dẫn sử dụng các cột và giá trị lựa chọn khi ghi nhận lỗi phần mềm</w:t>
      </w:r>
    </w:p>
    <w:p>
      <w:pPr>
        <w:pStyle w:val="Heading1"/>
      </w:pPr>
      <w:r>
        <w:rPr>
          <w:rFonts w:ascii="Arial" w:hAnsi="Arial" w:eastAsia="Arial"/>
          <w:color w:val="004F81"/>
        </w:rPr>
        <w:t>1. Mục đích</w:t>
      </w:r>
    </w:p>
    <w:p>
      <w:pPr>
        <w:spacing w:after="120" w:line="276" w:lineRule="auto"/>
      </w:pPr>
      <w:r>
        <w:rPr>
          <w:rFonts w:ascii="Arial" w:hAnsi="Arial" w:eastAsia="Arial"/>
          <w:sz w:val="21"/>
        </w:rPr>
        <w:t>Tài liệu này giải thích ý nghĩa các cột thường dùng trong bảng Bug Report và các giá trị lựa chọn tương ứng với từng cột. Với các cột không có danh sách chọn cố định, người viết bug sẽ nhập nội dung tự do nhưng vẫn cần bảo đảm rõ ràng, ngắn gọn và có thể kiểm chứng.</w:t>
      </w:r>
    </w:p>
    <w:p>
      <w:pPr>
        <w:pStyle w:val="Heading1"/>
      </w:pPr>
      <w:r>
        <w:rPr>
          <w:rFonts w:ascii="Arial" w:hAnsi="Arial" w:eastAsia="Arial"/>
          <w:color w:val="004F81"/>
        </w:rPr>
        <w:t>2. Bảng tổng hợp các cột trong Bug Report</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944"/>
            <w:shd w:fill="1F4E79"/>
            <w:vAlign w:val="center"/>
          </w:tcPr>
          <w:p>
            <w:pPr>
              <w:jc w:val="center"/>
            </w:pPr>
            <w:r>
              <w:rPr>
                <w:rFonts w:ascii="Arial" w:hAnsi="Arial" w:eastAsia="Arial"/>
                <w:b/>
                <w:color w:val="FFFFFF"/>
                <w:sz w:val="16"/>
              </w:rPr>
              <w:t>Cột</w:t>
            </w:r>
          </w:p>
        </w:tc>
        <w:tc>
          <w:tcPr>
            <w:tcW w:type="dxa" w:w="1224"/>
            <w:shd w:fill="1F4E79"/>
            <w:vAlign w:val="center"/>
          </w:tcPr>
          <w:p>
            <w:pPr>
              <w:jc w:val="center"/>
            </w:pPr>
            <w:r>
              <w:rPr>
                <w:rFonts w:ascii="Arial" w:hAnsi="Arial" w:eastAsia="Arial"/>
                <w:b/>
                <w:color w:val="FFFFFF"/>
                <w:sz w:val="16"/>
              </w:rPr>
              <w:t>Có option?</w:t>
            </w:r>
          </w:p>
        </w:tc>
        <w:tc>
          <w:tcPr>
            <w:tcW w:type="dxa" w:w="3240"/>
            <w:shd w:fill="1F4E79"/>
            <w:vAlign w:val="center"/>
          </w:tcPr>
          <w:p>
            <w:pPr>
              <w:jc w:val="center"/>
            </w:pPr>
            <w:r>
              <w:rPr>
                <w:rFonts w:ascii="Arial" w:hAnsi="Arial" w:eastAsia="Arial"/>
                <w:b/>
                <w:color w:val="FFFFFF"/>
                <w:sz w:val="16"/>
              </w:rPr>
              <w:t>Giá trị / dạng dữ liệu</w:t>
            </w:r>
          </w:p>
        </w:tc>
        <w:tc>
          <w:tcPr>
            <w:tcW w:type="dxa" w:w="4392"/>
            <w:shd w:fill="1F4E79"/>
            <w:vAlign w:val="center"/>
          </w:tcPr>
          <w:p>
            <w:pPr>
              <w:jc w:val="center"/>
            </w:pPr>
            <w:r>
              <w:rPr>
                <w:rFonts w:ascii="Arial" w:hAnsi="Arial" w:eastAsia="Arial"/>
                <w:b/>
                <w:color w:val="FFFFFF"/>
                <w:sz w:val="16"/>
              </w:rPr>
              <w:t>Ý nghĩa sử dụng</w:t>
            </w:r>
          </w:p>
        </w:tc>
      </w:tr>
      <w:tr>
        <w:tc>
          <w:tcPr>
            <w:tcW w:type="dxa" w:w="1944"/>
            <w:vAlign w:val="top"/>
            <w:tcMar>
              <w:top w:w="80" w:type="dxa"/>
              <w:start w:w="80" w:type="dxa"/>
              <w:bottom w:w="80" w:type="dxa"/>
              <w:end w:w="80" w:type="dxa"/>
            </w:tcMar>
          </w:tcPr>
          <w:p>
            <w:r>
              <w:rPr>
                <w:rFonts w:ascii="Arial" w:hAnsi="Arial" w:eastAsia="Arial"/>
                <w:b w:val="0"/>
                <w:sz w:val="16"/>
              </w:rPr>
              <w:t>ID</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Mã định danh duy nhất của bug, ví dụ BUG-001 hoặc ID do hệ thống tự sinh.</w:t>
            </w:r>
          </w:p>
        </w:tc>
        <w:tc>
          <w:tcPr>
            <w:tcW w:type="dxa" w:w="4392"/>
            <w:vAlign w:val="top"/>
            <w:tcMar>
              <w:top w:w="80" w:type="dxa"/>
              <w:start w:w="80" w:type="dxa"/>
              <w:bottom w:w="80" w:type="dxa"/>
              <w:end w:w="80" w:type="dxa"/>
            </w:tcMar>
          </w:tcPr>
          <w:p>
            <w:r>
              <w:rPr>
                <w:rFonts w:ascii="Arial" w:hAnsi="Arial" w:eastAsia="Arial"/>
                <w:b w:val="0"/>
                <w:sz w:val="16"/>
              </w:rPr>
              <w:t>Dùng để truy vết, trao đổi và liên kết bug với test case.</w:t>
            </w:r>
          </w:p>
        </w:tc>
      </w:tr>
      <w:tr>
        <w:tc>
          <w:tcPr>
            <w:tcW w:type="dxa" w:w="1944"/>
            <w:vAlign w:val="top"/>
            <w:tcMar>
              <w:top w:w="80" w:type="dxa"/>
              <w:start w:w="80" w:type="dxa"/>
              <w:bottom w:w="80" w:type="dxa"/>
              <w:end w:w="80" w:type="dxa"/>
            </w:tcMar>
          </w:tcPr>
          <w:p>
            <w:r>
              <w:rPr>
                <w:rFonts w:ascii="Arial" w:hAnsi="Arial" w:eastAsia="Arial"/>
                <w:b w:val="0"/>
                <w:sz w:val="16"/>
              </w:rPr>
              <w:t>Summary</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Tiêu đề ngắn mô tả lỗi.</w:t>
            </w:r>
          </w:p>
        </w:tc>
        <w:tc>
          <w:tcPr>
            <w:tcW w:type="dxa" w:w="4392"/>
            <w:vAlign w:val="top"/>
            <w:tcMar>
              <w:top w:w="80" w:type="dxa"/>
              <w:start w:w="80" w:type="dxa"/>
              <w:bottom w:w="80" w:type="dxa"/>
              <w:end w:w="80" w:type="dxa"/>
            </w:tcMar>
          </w:tcPr>
          <w:p>
            <w:r>
              <w:rPr>
                <w:rFonts w:ascii="Arial" w:hAnsi="Arial" w:eastAsia="Arial"/>
                <w:b w:val="0"/>
                <w:sz w:val="16"/>
              </w:rPr>
              <w:t>Nên nêu triệu chứng, hành động gây lỗi và điều kiện xảy ra lỗi.</w:t>
            </w:r>
          </w:p>
        </w:tc>
      </w:tr>
      <w:tr>
        <w:tc>
          <w:tcPr>
            <w:tcW w:type="dxa" w:w="1944"/>
            <w:vAlign w:val="top"/>
            <w:tcMar>
              <w:top w:w="80" w:type="dxa"/>
              <w:start w:w="80" w:type="dxa"/>
              <w:bottom w:w="80" w:type="dxa"/>
              <w:end w:w="80" w:type="dxa"/>
            </w:tcMar>
          </w:tcPr>
          <w:p>
            <w:r>
              <w:rPr>
                <w:rFonts w:ascii="Arial" w:hAnsi="Arial" w:eastAsia="Arial"/>
                <w:b w:val="0"/>
                <w:sz w:val="16"/>
              </w:rPr>
              <w:t>Description</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Mô tả chi tiết vấn đề.</w:t>
            </w:r>
          </w:p>
        </w:tc>
        <w:tc>
          <w:tcPr>
            <w:tcW w:type="dxa" w:w="4392"/>
            <w:vAlign w:val="top"/>
            <w:tcMar>
              <w:top w:w="80" w:type="dxa"/>
              <w:start w:w="80" w:type="dxa"/>
              <w:bottom w:w="80" w:type="dxa"/>
              <w:end w:w="80" w:type="dxa"/>
            </w:tcMar>
          </w:tcPr>
          <w:p>
            <w:r>
              <w:rPr>
                <w:rFonts w:ascii="Arial" w:hAnsi="Arial" w:eastAsia="Arial"/>
                <w:b w:val="0"/>
                <w:sz w:val="16"/>
              </w:rPr>
              <w:t>Có thể bổ sung bối cảnh, thông tin liên quan, thông báo lỗi hoặc biến thể của lỗi.</w:t>
            </w:r>
          </w:p>
        </w:tc>
      </w:tr>
      <w:tr>
        <w:tc>
          <w:tcPr>
            <w:tcW w:type="dxa" w:w="1944"/>
            <w:vAlign w:val="top"/>
            <w:tcMar>
              <w:top w:w="80" w:type="dxa"/>
              <w:start w:w="80" w:type="dxa"/>
              <w:bottom w:w="80" w:type="dxa"/>
              <w:end w:w="80" w:type="dxa"/>
            </w:tcMar>
          </w:tcPr>
          <w:p>
            <w:r>
              <w:rPr>
                <w:rFonts w:ascii="Arial" w:hAnsi="Arial" w:eastAsia="Arial"/>
                <w:b w:val="0"/>
                <w:sz w:val="16"/>
              </w:rPr>
              <w:t>Pre-Condition</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Điều kiện cần có trước khi tái hiện lỗi.</w:t>
            </w:r>
          </w:p>
        </w:tc>
        <w:tc>
          <w:tcPr>
            <w:tcW w:type="dxa" w:w="4392"/>
            <w:vAlign w:val="top"/>
            <w:tcMar>
              <w:top w:w="80" w:type="dxa"/>
              <w:start w:w="80" w:type="dxa"/>
              <w:bottom w:w="80" w:type="dxa"/>
              <w:end w:w="80" w:type="dxa"/>
            </w:tcMar>
          </w:tcPr>
          <w:p>
            <w:r>
              <w:rPr>
                <w:rFonts w:ascii="Arial" w:hAnsi="Arial" w:eastAsia="Arial"/>
                <w:b w:val="0"/>
                <w:sz w:val="16"/>
              </w:rPr>
              <w:t>Ví dụ: user đã đăng nhập, có sẵn dữ liệu sản phẩm, đang ở build cụ thể.</w:t>
            </w:r>
          </w:p>
        </w:tc>
      </w:tr>
      <w:tr>
        <w:tc>
          <w:tcPr>
            <w:tcW w:type="dxa" w:w="1944"/>
            <w:vAlign w:val="top"/>
            <w:tcMar>
              <w:top w:w="80" w:type="dxa"/>
              <w:start w:w="80" w:type="dxa"/>
              <w:bottom w:w="80" w:type="dxa"/>
              <w:end w:w="80" w:type="dxa"/>
            </w:tcMar>
          </w:tcPr>
          <w:p>
            <w:r>
              <w:rPr>
                <w:rFonts w:ascii="Arial" w:hAnsi="Arial" w:eastAsia="Arial"/>
                <w:b w:val="0"/>
                <w:sz w:val="16"/>
              </w:rPr>
              <w:t>Steps to Reproduce</w:t>
              <w:br/>
              <w:t>(Including Expected Result and Observed Result)</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Các bước tái hiện lỗi, kèm kết quả mong đợi và kết quả thực tế.</w:t>
            </w:r>
          </w:p>
        </w:tc>
        <w:tc>
          <w:tcPr>
            <w:tcW w:type="dxa" w:w="4392"/>
            <w:vAlign w:val="top"/>
            <w:tcMar>
              <w:top w:w="80" w:type="dxa"/>
              <w:start w:w="80" w:type="dxa"/>
              <w:bottom w:w="80" w:type="dxa"/>
              <w:end w:w="80" w:type="dxa"/>
            </w:tcMar>
          </w:tcPr>
          <w:p>
            <w:r>
              <w:rPr>
                <w:rFonts w:ascii="Arial" w:hAnsi="Arial" w:eastAsia="Arial"/>
                <w:b w:val="0"/>
                <w:sz w:val="16"/>
              </w:rPr>
              <w:t>Phải bắt đầu từ điểm rõ ràng và đủ chi tiết để developer tái hiện được lỗi.</w:t>
            </w:r>
          </w:p>
        </w:tc>
      </w:tr>
      <w:tr>
        <w:tc>
          <w:tcPr>
            <w:tcW w:type="dxa" w:w="1944"/>
            <w:vAlign w:val="top"/>
            <w:tcMar>
              <w:top w:w="80" w:type="dxa"/>
              <w:start w:w="80" w:type="dxa"/>
              <w:bottom w:w="80" w:type="dxa"/>
              <w:end w:w="80" w:type="dxa"/>
            </w:tcMar>
          </w:tcPr>
          <w:p>
            <w:r>
              <w:rPr>
                <w:rFonts w:ascii="Arial" w:hAnsi="Arial" w:eastAsia="Arial"/>
                <w:b w:val="0"/>
                <w:sz w:val="16"/>
              </w:rPr>
              <w:t>Build found</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Build/version nơi bug được phát hiện.</w:t>
            </w:r>
          </w:p>
        </w:tc>
        <w:tc>
          <w:tcPr>
            <w:tcW w:type="dxa" w:w="4392"/>
            <w:vAlign w:val="top"/>
            <w:tcMar>
              <w:top w:w="80" w:type="dxa"/>
              <w:start w:w="80" w:type="dxa"/>
              <w:bottom w:w="80" w:type="dxa"/>
              <w:end w:w="80" w:type="dxa"/>
            </w:tcMar>
          </w:tcPr>
          <w:p>
            <w:r>
              <w:rPr>
                <w:rFonts w:ascii="Arial" w:hAnsi="Arial" w:eastAsia="Arial"/>
                <w:b w:val="0"/>
                <w:sz w:val="16"/>
              </w:rPr>
              <w:t>Ví dụ: v1.0.3, build 250502001, staging build 15.</w:t>
            </w:r>
          </w:p>
        </w:tc>
      </w:tr>
      <w:tr>
        <w:tc>
          <w:tcPr>
            <w:tcW w:type="dxa" w:w="1944"/>
            <w:vAlign w:val="top"/>
            <w:tcMar>
              <w:top w:w="80" w:type="dxa"/>
              <w:start w:w="80" w:type="dxa"/>
              <w:bottom w:w="80" w:type="dxa"/>
              <w:end w:w="80" w:type="dxa"/>
            </w:tcMar>
          </w:tcPr>
          <w:p>
            <w:r>
              <w:rPr>
                <w:rFonts w:ascii="Arial" w:hAnsi="Arial" w:eastAsia="Arial"/>
                <w:b w:val="0"/>
                <w:sz w:val="16"/>
              </w:rPr>
              <w:t>Reproducibility</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Yes / No / Sometimes hoặc Always / Intermittent / Once.</w:t>
            </w:r>
          </w:p>
        </w:tc>
        <w:tc>
          <w:tcPr>
            <w:tcW w:type="dxa" w:w="4392"/>
            <w:vAlign w:val="top"/>
            <w:tcMar>
              <w:top w:w="80" w:type="dxa"/>
              <w:start w:w="80" w:type="dxa"/>
              <w:bottom w:w="80" w:type="dxa"/>
              <w:end w:w="80" w:type="dxa"/>
            </w:tcMar>
          </w:tcPr>
          <w:p>
            <w:r>
              <w:rPr>
                <w:rFonts w:ascii="Arial" w:hAnsi="Arial" w:eastAsia="Arial"/>
                <w:b w:val="0"/>
                <w:sz w:val="16"/>
              </w:rPr>
              <w:t>Thể hiện lỗi có tái hiện được ổn định hay không.</w:t>
            </w:r>
          </w:p>
        </w:tc>
      </w:tr>
      <w:tr>
        <w:tc>
          <w:tcPr>
            <w:tcW w:type="dxa" w:w="1944"/>
            <w:vAlign w:val="top"/>
            <w:tcMar>
              <w:top w:w="80" w:type="dxa"/>
              <w:start w:w="80" w:type="dxa"/>
              <w:bottom w:w="80" w:type="dxa"/>
              <w:end w:w="80" w:type="dxa"/>
            </w:tcMar>
          </w:tcPr>
          <w:p>
            <w:r>
              <w:rPr>
                <w:rFonts w:ascii="Arial" w:hAnsi="Arial" w:eastAsia="Arial"/>
                <w:b w:val="0"/>
                <w:sz w:val="16"/>
              </w:rPr>
              <w:t>Severity</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S1 - Critical, S2 - Major, S3 - Minor, S4 - Trivial.</w:t>
            </w:r>
          </w:p>
        </w:tc>
        <w:tc>
          <w:tcPr>
            <w:tcW w:type="dxa" w:w="4392"/>
            <w:vAlign w:val="top"/>
            <w:tcMar>
              <w:top w:w="80" w:type="dxa"/>
              <w:start w:w="80" w:type="dxa"/>
              <w:bottom w:w="80" w:type="dxa"/>
              <w:end w:w="80" w:type="dxa"/>
            </w:tcMar>
          </w:tcPr>
          <w:p>
            <w:r>
              <w:rPr>
                <w:rFonts w:ascii="Arial" w:hAnsi="Arial" w:eastAsia="Arial"/>
                <w:b w:val="0"/>
                <w:sz w:val="16"/>
              </w:rPr>
              <w:t>Thể hiện mức độ ảnh hưởng của bug lên hệ thống hoặc người dùng.</w:t>
            </w:r>
          </w:p>
        </w:tc>
      </w:tr>
      <w:tr>
        <w:tc>
          <w:tcPr>
            <w:tcW w:type="dxa" w:w="1944"/>
            <w:vAlign w:val="top"/>
            <w:tcMar>
              <w:top w:w="80" w:type="dxa"/>
              <w:start w:w="80" w:type="dxa"/>
              <w:bottom w:w="80" w:type="dxa"/>
              <w:end w:w="80" w:type="dxa"/>
            </w:tcMar>
          </w:tcPr>
          <w:p>
            <w:r>
              <w:rPr>
                <w:rFonts w:ascii="Arial" w:hAnsi="Arial" w:eastAsia="Arial"/>
                <w:b w:val="0"/>
                <w:sz w:val="16"/>
              </w:rPr>
              <w:t>Frequency</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Everytime, Sometimes, Hardly.</w:t>
            </w:r>
          </w:p>
        </w:tc>
        <w:tc>
          <w:tcPr>
            <w:tcW w:type="dxa" w:w="4392"/>
            <w:vAlign w:val="top"/>
            <w:tcMar>
              <w:top w:w="80" w:type="dxa"/>
              <w:start w:w="80" w:type="dxa"/>
              <w:bottom w:w="80" w:type="dxa"/>
              <w:end w:w="80" w:type="dxa"/>
            </w:tcMar>
          </w:tcPr>
          <w:p>
            <w:r>
              <w:rPr>
                <w:rFonts w:ascii="Arial" w:hAnsi="Arial" w:eastAsia="Arial"/>
                <w:b w:val="0"/>
                <w:sz w:val="16"/>
              </w:rPr>
              <w:t>Thể hiện bug xảy ra thường xuyên đến mức nào.</w:t>
            </w:r>
          </w:p>
        </w:tc>
      </w:tr>
      <w:tr>
        <w:tc>
          <w:tcPr>
            <w:tcW w:type="dxa" w:w="1944"/>
            <w:vAlign w:val="top"/>
            <w:tcMar>
              <w:top w:w="80" w:type="dxa"/>
              <w:start w:w="80" w:type="dxa"/>
              <w:bottom w:w="80" w:type="dxa"/>
              <w:end w:w="80" w:type="dxa"/>
            </w:tcMar>
          </w:tcPr>
          <w:p>
            <w:r>
              <w:rPr>
                <w:rFonts w:ascii="Arial" w:hAnsi="Arial" w:eastAsia="Arial"/>
                <w:b w:val="0"/>
                <w:sz w:val="16"/>
              </w:rPr>
              <w:t>Priority</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P1 - Urgent, P2 - High, P3 - Medium, P4 - Low.</w:t>
            </w:r>
          </w:p>
        </w:tc>
        <w:tc>
          <w:tcPr>
            <w:tcW w:type="dxa" w:w="4392"/>
            <w:vAlign w:val="top"/>
            <w:tcMar>
              <w:top w:w="80" w:type="dxa"/>
              <w:start w:w="80" w:type="dxa"/>
              <w:bottom w:w="80" w:type="dxa"/>
              <w:end w:w="80" w:type="dxa"/>
            </w:tcMar>
          </w:tcPr>
          <w:p>
            <w:r>
              <w:rPr>
                <w:rFonts w:ascii="Arial" w:hAnsi="Arial" w:eastAsia="Arial"/>
                <w:b w:val="0"/>
                <w:sz w:val="16"/>
              </w:rPr>
              <w:t>Thể hiện mức độ khẩn cấp cần fix từ góc nhìn dự án hoặc kinh doanh.</w:t>
            </w:r>
          </w:p>
        </w:tc>
      </w:tr>
      <w:tr>
        <w:tc>
          <w:tcPr>
            <w:tcW w:type="dxa" w:w="1944"/>
            <w:vAlign w:val="top"/>
            <w:tcMar>
              <w:top w:w="80" w:type="dxa"/>
              <w:start w:w="80" w:type="dxa"/>
              <w:bottom w:w="80" w:type="dxa"/>
              <w:end w:w="80" w:type="dxa"/>
            </w:tcMar>
          </w:tcPr>
          <w:p>
            <w:r>
              <w:rPr>
                <w:rFonts w:ascii="Arial" w:hAnsi="Arial" w:eastAsia="Arial"/>
                <w:b w:val="0"/>
                <w:sz w:val="16"/>
              </w:rPr>
              <w:t>Keyword</w:t>
            </w:r>
          </w:p>
        </w:tc>
        <w:tc>
          <w:tcPr>
            <w:tcW w:type="dxa" w:w="1224"/>
            <w:vAlign w:val="top"/>
            <w:tcMar>
              <w:top w:w="80" w:type="dxa"/>
              <w:start w:w="80" w:type="dxa"/>
              <w:bottom w:w="80" w:type="dxa"/>
              <w:end w:w="80" w:type="dxa"/>
            </w:tcMar>
          </w:tcPr>
          <w:p>
            <w:r>
              <w:rPr>
                <w:rFonts w:ascii="Arial" w:hAnsi="Arial" w:eastAsia="Arial"/>
                <w:b w:val="0"/>
                <w:sz w:val="16"/>
              </w:rPr>
              <w:t>Có theo dự án</w:t>
            </w:r>
          </w:p>
        </w:tc>
        <w:tc>
          <w:tcPr>
            <w:tcW w:type="dxa" w:w="3240"/>
            <w:vAlign w:val="top"/>
            <w:tcMar>
              <w:top w:w="80" w:type="dxa"/>
              <w:start w:w="80" w:type="dxa"/>
              <w:bottom w:w="80" w:type="dxa"/>
              <w:end w:w="80" w:type="dxa"/>
            </w:tcMar>
          </w:tcPr>
          <w:p>
            <w:r>
              <w:rPr>
                <w:rFonts w:ascii="Arial" w:hAnsi="Arial" w:eastAsia="Arial"/>
                <w:b w:val="0"/>
                <w:sz w:val="16"/>
              </w:rPr>
              <w:t>Danh sách module/functional area/tag do dự án định nghĩa.</w:t>
            </w:r>
          </w:p>
        </w:tc>
        <w:tc>
          <w:tcPr>
            <w:tcW w:type="dxa" w:w="4392"/>
            <w:vAlign w:val="top"/>
            <w:tcMar>
              <w:top w:w="80" w:type="dxa"/>
              <w:start w:w="80" w:type="dxa"/>
              <w:bottom w:w="80" w:type="dxa"/>
              <w:end w:w="80" w:type="dxa"/>
            </w:tcMar>
          </w:tcPr>
          <w:p>
            <w:r>
              <w:rPr>
                <w:rFonts w:ascii="Arial" w:hAnsi="Arial" w:eastAsia="Arial"/>
                <w:b w:val="0"/>
                <w:sz w:val="16"/>
              </w:rPr>
              <w:t>Dùng để phân loại bug theo khu vực chức năng; tài liệu không nêu danh sách cụ thể.</w:t>
            </w:r>
          </w:p>
        </w:tc>
      </w:tr>
      <w:tr>
        <w:tc>
          <w:tcPr>
            <w:tcW w:type="dxa" w:w="1944"/>
            <w:vAlign w:val="top"/>
            <w:tcMar>
              <w:top w:w="80" w:type="dxa"/>
              <w:start w:w="80" w:type="dxa"/>
              <w:bottom w:w="80" w:type="dxa"/>
              <w:end w:w="80" w:type="dxa"/>
            </w:tcMar>
          </w:tcPr>
          <w:p>
            <w:r>
              <w:rPr>
                <w:rFonts w:ascii="Arial" w:hAnsi="Arial" w:eastAsia="Arial"/>
                <w:b w:val="0"/>
                <w:sz w:val="16"/>
              </w:rPr>
              <w:t>Status</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New, Assigned, In Progress, Fixed, In Verification, Closed, Re-opened, Rejected.</w:t>
            </w:r>
          </w:p>
        </w:tc>
        <w:tc>
          <w:tcPr>
            <w:tcW w:type="dxa" w:w="4392"/>
            <w:vAlign w:val="top"/>
            <w:tcMar>
              <w:top w:w="80" w:type="dxa"/>
              <w:start w:w="80" w:type="dxa"/>
              <w:bottom w:w="80" w:type="dxa"/>
              <w:end w:w="80" w:type="dxa"/>
            </w:tcMar>
          </w:tcPr>
          <w:p>
            <w:r>
              <w:rPr>
                <w:rFonts w:ascii="Arial" w:hAnsi="Arial" w:eastAsia="Arial"/>
                <w:b w:val="0"/>
                <w:sz w:val="16"/>
              </w:rPr>
              <w:t>Thể hiện trạng thái hiện tại của bug trong vòng đời xử lý.</w:t>
            </w:r>
          </w:p>
        </w:tc>
      </w:tr>
      <w:tr>
        <w:tc>
          <w:tcPr>
            <w:tcW w:type="dxa" w:w="1944"/>
            <w:vAlign w:val="top"/>
            <w:tcMar>
              <w:top w:w="80" w:type="dxa"/>
              <w:start w:w="80" w:type="dxa"/>
              <w:bottom w:w="80" w:type="dxa"/>
              <w:end w:w="80" w:type="dxa"/>
            </w:tcMar>
          </w:tcPr>
          <w:p>
            <w:r>
              <w:rPr>
                <w:rFonts w:ascii="Arial" w:hAnsi="Arial" w:eastAsia="Arial"/>
                <w:b w:val="0"/>
                <w:sz w:val="16"/>
              </w:rPr>
              <w:t>Resolution</w:t>
            </w:r>
          </w:p>
        </w:tc>
        <w:tc>
          <w:tcPr>
            <w:tcW w:type="dxa" w:w="1224"/>
            <w:vAlign w:val="top"/>
            <w:tcMar>
              <w:top w:w="80" w:type="dxa"/>
              <w:start w:w="80" w:type="dxa"/>
              <w:bottom w:w="80" w:type="dxa"/>
              <w:end w:w="80" w:type="dxa"/>
            </w:tcMar>
          </w:tcPr>
          <w:p>
            <w:r>
              <w:rPr>
                <w:rFonts w:ascii="Arial" w:hAnsi="Arial" w:eastAsia="Arial"/>
                <w:b w:val="0"/>
                <w:sz w:val="16"/>
              </w:rPr>
              <w:t>Có</w:t>
            </w:r>
          </w:p>
        </w:tc>
        <w:tc>
          <w:tcPr>
            <w:tcW w:type="dxa" w:w="3240"/>
            <w:vAlign w:val="top"/>
            <w:tcMar>
              <w:top w:w="80" w:type="dxa"/>
              <w:start w:w="80" w:type="dxa"/>
              <w:bottom w:w="80" w:type="dxa"/>
              <w:end w:w="80" w:type="dxa"/>
            </w:tcMar>
          </w:tcPr>
          <w:p>
            <w:r>
              <w:rPr>
                <w:rFonts w:ascii="Arial" w:hAnsi="Arial" w:eastAsia="Arial"/>
                <w:b w:val="0"/>
                <w:sz w:val="16"/>
              </w:rPr>
              <w:t>Fixed, Not Reproducible, Not a Bug, Duplicated, Won't Fix, Deferred, Feature Limitation, n/a.</w:t>
            </w:r>
          </w:p>
        </w:tc>
        <w:tc>
          <w:tcPr>
            <w:tcW w:type="dxa" w:w="4392"/>
            <w:vAlign w:val="top"/>
            <w:tcMar>
              <w:top w:w="80" w:type="dxa"/>
              <w:start w:w="80" w:type="dxa"/>
              <w:bottom w:w="80" w:type="dxa"/>
              <w:end w:w="80" w:type="dxa"/>
            </w:tcMar>
          </w:tcPr>
          <w:p>
            <w:r>
              <w:rPr>
                <w:rFonts w:ascii="Arial" w:hAnsi="Arial" w:eastAsia="Arial"/>
                <w:b w:val="0"/>
                <w:sz w:val="16"/>
              </w:rPr>
              <w:t>Thể hiện kết quả xử lý hoặc lý do kết thúc/từ chối bug.</w:t>
            </w:r>
          </w:p>
        </w:tc>
      </w:tr>
      <w:tr>
        <w:tc>
          <w:tcPr>
            <w:tcW w:type="dxa" w:w="1944"/>
            <w:vAlign w:val="top"/>
            <w:tcMar>
              <w:top w:w="80" w:type="dxa"/>
              <w:start w:w="80" w:type="dxa"/>
              <w:bottom w:w="80" w:type="dxa"/>
              <w:end w:w="80" w:type="dxa"/>
            </w:tcMar>
          </w:tcPr>
          <w:p>
            <w:r>
              <w:rPr>
                <w:rFonts w:ascii="Arial" w:hAnsi="Arial" w:eastAsia="Arial"/>
                <w:b w:val="0"/>
                <w:sz w:val="16"/>
              </w:rPr>
              <w:t>Note</w:t>
            </w:r>
          </w:p>
        </w:tc>
        <w:tc>
          <w:tcPr>
            <w:tcW w:type="dxa" w:w="1224"/>
            <w:vAlign w:val="top"/>
            <w:tcMar>
              <w:top w:w="80" w:type="dxa"/>
              <w:start w:w="80" w:type="dxa"/>
              <w:bottom w:w="80" w:type="dxa"/>
              <w:end w:w="80" w:type="dxa"/>
            </w:tcMar>
          </w:tcPr>
          <w:p>
            <w:r>
              <w:rPr>
                <w:rFonts w:ascii="Arial" w:hAnsi="Arial" w:eastAsia="Arial"/>
                <w:b w:val="0"/>
                <w:sz w:val="16"/>
              </w:rPr>
              <w:t>Không</w:t>
            </w:r>
          </w:p>
        </w:tc>
        <w:tc>
          <w:tcPr>
            <w:tcW w:type="dxa" w:w="3240"/>
            <w:vAlign w:val="top"/>
            <w:tcMar>
              <w:top w:w="80" w:type="dxa"/>
              <w:start w:w="80" w:type="dxa"/>
              <w:bottom w:w="80" w:type="dxa"/>
              <w:end w:w="80" w:type="dxa"/>
            </w:tcMar>
          </w:tcPr>
          <w:p>
            <w:r>
              <w:rPr>
                <w:rFonts w:ascii="Arial" w:hAnsi="Arial" w:eastAsia="Arial"/>
                <w:b w:val="0"/>
                <w:sz w:val="16"/>
              </w:rPr>
              <w:t>Ghi chú tự do.</w:t>
            </w:r>
          </w:p>
        </w:tc>
        <w:tc>
          <w:tcPr>
            <w:tcW w:type="dxa" w:w="4392"/>
            <w:vAlign w:val="top"/>
            <w:tcMar>
              <w:top w:w="80" w:type="dxa"/>
              <w:start w:w="80" w:type="dxa"/>
              <w:bottom w:w="80" w:type="dxa"/>
              <w:end w:w="80" w:type="dxa"/>
            </w:tcMar>
          </w:tcPr>
          <w:p>
            <w:r>
              <w:rPr>
                <w:rFonts w:ascii="Arial" w:hAnsi="Arial" w:eastAsia="Arial"/>
                <w:b w:val="0"/>
                <w:sz w:val="16"/>
              </w:rPr>
              <w:t>Dùng để bổ sung thông tin ngoài các trường chính.</w:t>
            </w:r>
          </w:p>
        </w:tc>
      </w:tr>
    </w:tbl>
    <w:p/>
    <w:p>
      <w:pPr>
        <w:pStyle w:val="Heading1"/>
      </w:pPr>
      <w:r>
        <w:rPr>
          <w:rFonts w:ascii="Arial" w:hAnsi="Arial" w:eastAsia="Arial"/>
          <w:color w:val="004F81"/>
        </w:rPr>
        <w:t>3. Giải thích chi tiết các cột có options</w:t>
      </w:r>
    </w:p>
    <w:p>
      <w:pPr>
        <w:pStyle w:val="Heading2"/>
      </w:pPr>
      <w:r>
        <w:rPr>
          <w:rFonts w:ascii="Arial" w:hAnsi="Arial" w:eastAsia="Arial"/>
          <w:color w:val="004F81"/>
        </w:rPr>
        <w:t>3.1. Reproducibility</w:t>
      </w:r>
    </w:p>
    <w:p>
      <w:pPr>
        <w:spacing w:after="120" w:line="276" w:lineRule="auto"/>
      </w:pPr>
      <w:r>
        <w:rPr>
          <w:rFonts w:ascii="Arial" w:hAnsi="Arial" w:eastAsia="Arial"/>
          <w:sz w:val="21"/>
        </w:rPr>
        <w:t>Reproducibility thể hiện bug có thể được tái hiện lại ổn định hay không. Tester nên luôn thử tái hiện bug trước khi báo cáo. Nếu bug không xảy ra ổn định, cần mô tả rõ các bước đã thử, điều kiện quan sát, dữ liệu, môi trường và bằng chứng đi kèm.</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1F4E79"/>
            <w:vAlign w:val="center"/>
          </w:tcPr>
          <w:p>
            <w:pPr>
              <w:jc w:val="center"/>
            </w:pPr>
            <w:r>
              <w:rPr>
                <w:rFonts w:ascii="Arial" w:hAnsi="Arial" w:eastAsia="Arial"/>
                <w:b/>
                <w:color w:val="FFFFFF"/>
                <w:sz w:val="18"/>
              </w:rPr>
              <w:t>Option</w:t>
            </w:r>
          </w:p>
        </w:tc>
        <w:tc>
          <w:tcPr>
            <w:tcW w:type="dxa" w:w="3816"/>
            <w:shd w:fill="1F4E79"/>
            <w:vAlign w:val="center"/>
          </w:tcPr>
          <w:p>
            <w:pPr>
              <w:jc w:val="center"/>
            </w:pPr>
            <w:r>
              <w:rPr>
                <w:rFonts w:ascii="Arial" w:hAnsi="Arial" w:eastAsia="Arial"/>
                <w:b/>
                <w:color w:val="FFFFFF"/>
                <w:sz w:val="18"/>
              </w:rPr>
              <w:t>Ý nghĩa</w:t>
            </w:r>
          </w:p>
        </w:tc>
        <w:tc>
          <w:tcPr>
            <w:tcW w:type="dxa" w:w="5112"/>
            <w:shd w:fill="1F4E79"/>
            <w:vAlign w:val="center"/>
          </w:tcPr>
          <w:p>
            <w:pPr>
              <w:jc w:val="center"/>
            </w:pPr>
            <w:r>
              <w:rPr>
                <w:rFonts w:ascii="Arial" w:hAnsi="Arial" w:eastAsia="Arial"/>
                <w:b/>
                <w:color w:val="FFFFFF"/>
                <w:sz w:val="18"/>
              </w:rPr>
              <w:t>Khi nào chọn</w:t>
            </w:r>
          </w:p>
        </w:tc>
      </w:tr>
      <w:tr>
        <w:tc>
          <w:tcPr>
            <w:tcW w:type="dxa" w:w="1872"/>
            <w:vAlign w:val="top"/>
            <w:tcMar>
              <w:top w:w="80" w:type="dxa"/>
              <w:start w:w="80" w:type="dxa"/>
              <w:bottom w:w="80" w:type="dxa"/>
              <w:end w:w="80" w:type="dxa"/>
            </w:tcMar>
          </w:tcPr>
          <w:p>
            <w:r>
              <w:rPr>
                <w:rFonts w:ascii="Arial" w:hAnsi="Arial" w:eastAsia="Arial"/>
                <w:b w:val="0"/>
                <w:sz w:val="18"/>
              </w:rPr>
              <w:t>Yes</w:t>
            </w:r>
          </w:p>
        </w:tc>
        <w:tc>
          <w:tcPr>
            <w:tcW w:type="dxa" w:w="3816"/>
            <w:vAlign w:val="top"/>
            <w:tcMar>
              <w:top w:w="80" w:type="dxa"/>
              <w:start w:w="80" w:type="dxa"/>
              <w:bottom w:w="80" w:type="dxa"/>
              <w:end w:w="80" w:type="dxa"/>
            </w:tcMar>
          </w:tcPr>
          <w:p>
            <w:r>
              <w:rPr>
                <w:rFonts w:ascii="Arial" w:hAnsi="Arial" w:eastAsia="Arial"/>
                <w:b w:val="0"/>
                <w:sz w:val="18"/>
              </w:rPr>
              <w:t>Bug có thể tái hiện được.</w:t>
            </w:r>
          </w:p>
        </w:tc>
        <w:tc>
          <w:tcPr>
            <w:tcW w:type="dxa" w:w="5112"/>
            <w:vAlign w:val="top"/>
            <w:tcMar>
              <w:top w:w="80" w:type="dxa"/>
              <w:start w:w="80" w:type="dxa"/>
              <w:bottom w:w="80" w:type="dxa"/>
              <w:end w:w="80" w:type="dxa"/>
            </w:tcMar>
          </w:tcPr>
          <w:p>
            <w:r>
              <w:rPr>
                <w:rFonts w:ascii="Arial" w:hAnsi="Arial" w:eastAsia="Arial"/>
                <w:b w:val="0"/>
                <w:sz w:val="18"/>
              </w:rPr>
              <w:t>Chọn khi tester làm lại các bước và bug vẫn xảy ra.</w:t>
            </w:r>
          </w:p>
        </w:tc>
      </w:tr>
      <w:tr>
        <w:tc>
          <w:tcPr>
            <w:tcW w:type="dxa" w:w="1872"/>
            <w:vAlign w:val="top"/>
            <w:tcMar>
              <w:top w:w="80" w:type="dxa"/>
              <w:start w:w="80" w:type="dxa"/>
              <w:bottom w:w="80" w:type="dxa"/>
              <w:end w:w="80" w:type="dxa"/>
            </w:tcMar>
          </w:tcPr>
          <w:p>
            <w:r>
              <w:rPr>
                <w:rFonts w:ascii="Arial" w:hAnsi="Arial" w:eastAsia="Arial"/>
                <w:b w:val="0"/>
                <w:sz w:val="18"/>
              </w:rPr>
              <w:t>No</w:t>
            </w:r>
          </w:p>
        </w:tc>
        <w:tc>
          <w:tcPr>
            <w:tcW w:type="dxa" w:w="3816"/>
            <w:vAlign w:val="top"/>
            <w:tcMar>
              <w:top w:w="80" w:type="dxa"/>
              <w:start w:w="80" w:type="dxa"/>
              <w:bottom w:w="80" w:type="dxa"/>
              <w:end w:w="80" w:type="dxa"/>
            </w:tcMar>
          </w:tcPr>
          <w:p>
            <w:r>
              <w:rPr>
                <w:rFonts w:ascii="Arial" w:hAnsi="Arial" w:eastAsia="Arial"/>
                <w:b w:val="0"/>
                <w:sz w:val="18"/>
              </w:rPr>
              <w:t>Bug chưa tái hiện lại được hoặc không tái hiện được sau khi thử lại.</w:t>
            </w:r>
          </w:p>
        </w:tc>
        <w:tc>
          <w:tcPr>
            <w:tcW w:type="dxa" w:w="5112"/>
            <w:vAlign w:val="top"/>
            <w:tcMar>
              <w:top w:w="80" w:type="dxa"/>
              <w:start w:w="80" w:type="dxa"/>
              <w:bottom w:w="80" w:type="dxa"/>
              <w:end w:w="80" w:type="dxa"/>
            </w:tcMar>
          </w:tcPr>
          <w:p>
            <w:r>
              <w:rPr>
                <w:rFonts w:ascii="Arial" w:hAnsi="Arial" w:eastAsia="Arial"/>
                <w:b w:val="0"/>
                <w:sz w:val="18"/>
              </w:rPr>
              <w:t>Chọn khi đã thử lại nhưng không thấy bug xuất hiện. Nếu đã từng quan sát lỗi, vẫn nên ghi rõ điều kiện và bằng chứng.</w:t>
            </w:r>
          </w:p>
        </w:tc>
      </w:tr>
      <w:tr>
        <w:tc>
          <w:tcPr>
            <w:tcW w:type="dxa" w:w="1872"/>
            <w:vAlign w:val="top"/>
            <w:tcMar>
              <w:top w:w="80" w:type="dxa"/>
              <w:start w:w="80" w:type="dxa"/>
              <w:bottom w:w="80" w:type="dxa"/>
              <w:end w:w="80" w:type="dxa"/>
            </w:tcMar>
          </w:tcPr>
          <w:p>
            <w:r>
              <w:rPr>
                <w:rFonts w:ascii="Arial" w:hAnsi="Arial" w:eastAsia="Arial"/>
                <w:b w:val="0"/>
                <w:sz w:val="18"/>
              </w:rPr>
              <w:t>Sometimes</w:t>
            </w:r>
          </w:p>
        </w:tc>
        <w:tc>
          <w:tcPr>
            <w:tcW w:type="dxa" w:w="3816"/>
            <w:vAlign w:val="top"/>
            <w:tcMar>
              <w:top w:w="80" w:type="dxa"/>
              <w:start w:w="80" w:type="dxa"/>
              <w:bottom w:w="80" w:type="dxa"/>
              <w:end w:w="80" w:type="dxa"/>
            </w:tcMar>
          </w:tcPr>
          <w:p>
            <w:r>
              <w:rPr>
                <w:rFonts w:ascii="Arial" w:hAnsi="Arial" w:eastAsia="Arial"/>
                <w:b w:val="0"/>
                <w:sz w:val="18"/>
              </w:rPr>
              <w:t>Bug thỉnh thoảng xảy ra, không phải lần nào cũng tái hiện được.</w:t>
            </w:r>
          </w:p>
        </w:tc>
        <w:tc>
          <w:tcPr>
            <w:tcW w:type="dxa" w:w="5112"/>
            <w:vAlign w:val="top"/>
            <w:tcMar>
              <w:top w:w="80" w:type="dxa"/>
              <w:start w:w="80" w:type="dxa"/>
              <w:bottom w:w="80" w:type="dxa"/>
              <w:end w:w="80" w:type="dxa"/>
            </w:tcMar>
          </w:tcPr>
          <w:p>
            <w:r>
              <w:rPr>
                <w:rFonts w:ascii="Arial" w:hAnsi="Arial" w:eastAsia="Arial"/>
                <w:b w:val="0"/>
                <w:sz w:val="18"/>
              </w:rPr>
              <w:t>Chọn khi bug phụ thuộc dữ liệu, môi trường, timing, network hoặc trạng thái hệ thống.</w:t>
            </w:r>
          </w:p>
        </w:tc>
      </w:tr>
    </w:tbl>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872"/>
            <w:shd w:fill="1F4E79"/>
            <w:vAlign w:val="center"/>
          </w:tcPr>
          <w:p>
            <w:pPr>
              <w:jc w:val="center"/>
            </w:pPr>
            <w:r>
              <w:rPr>
                <w:rFonts w:ascii="Arial" w:hAnsi="Arial" w:eastAsia="Arial"/>
                <w:b/>
                <w:color w:val="FFFFFF"/>
                <w:sz w:val="18"/>
              </w:rPr>
              <w:t>Option</w:t>
            </w:r>
          </w:p>
        </w:tc>
        <w:tc>
          <w:tcPr>
            <w:tcW w:type="dxa" w:w="3816"/>
            <w:shd w:fill="1F4E79"/>
            <w:vAlign w:val="center"/>
          </w:tcPr>
          <w:p>
            <w:pPr>
              <w:jc w:val="center"/>
            </w:pPr>
            <w:r>
              <w:rPr>
                <w:rFonts w:ascii="Arial" w:hAnsi="Arial" w:eastAsia="Arial"/>
                <w:b/>
                <w:color w:val="FFFFFF"/>
                <w:sz w:val="18"/>
              </w:rPr>
              <w:t>Ý nghĩa</w:t>
            </w:r>
          </w:p>
        </w:tc>
        <w:tc>
          <w:tcPr>
            <w:tcW w:type="dxa" w:w="5112"/>
            <w:shd w:fill="1F4E79"/>
            <w:vAlign w:val="center"/>
          </w:tcPr>
          <w:p>
            <w:pPr>
              <w:jc w:val="center"/>
            </w:pPr>
            <w:r>
              <w:rPr>
                <w:rFonts w:ascii="Arial" w:hAnsi="Arial" w:eastAsia="Arial"/>
                <w:b/>
                <w:color w:val="FFFFFF"/>
                <w:sz w:val="18"/>
              </w:rPr>
              <w:t>Khi nào chọn</w:t>
            </w:r>
          </w:p>
        </w:tc>
      </w:tr>
      <w:tr>
        <w:tc>
          <w:tcPr>
            <w:tcW w:type="dxa" w:w="1872"/>
            <w:vAlign w:val="top"/>
            <w:tcMar>
              <w:top w:w="80" w:type="dxa"/>
              <w:start w:w="80" w:type="dxa"/>
              <w:bottom w:w="80" w:type="dxa"/>
              <w:end w:w="80" w:type="dxa"/>
            </w:tcMar>
          </w:tcPr>
          <w:p>
            <w:r>
              <w:rPr>
                <w:rFonts w:ascii="Arial" w:hAnsi="Arial" w:eastAsia="Arial"/>
                <w:b w:val="0"/>
                <w:sz w:val="18"/>
              </w:rPr>
              <w:t>Always</w:t>
            </w:r>
          </w:p>
        </w:tc>
        <w:tc>
          <w:tcPr>
            <w:tcW w:type="dxa" w:w="3816"/>
            <w:vAlign w:val="top"/>
            <w:tcMar>
              <w:top w:w="80" w:type="dxa"/>
              <w:start w:w="80" w:type="dxa"/>
              <w:bottom w:w="80" w:type="dxa"/>
              <w:end w:w="80" w:type="dxa"/>
            </w:tcMar>
          </w:tcPr>
          <w:p>
            <w:r>
              <w:rPr>
                <w:rFonts w:ascii="Arial" w:hAnsi="Arial" w:eastAsia="Arial"/>
                <w:b w:val="0"/>
                <w:sz w:val="18"/>
              </w:rPr>
              <w:t>Bug xảy ra mọi lần khi thực hiện đúng điều kiện và các bước tái hiện.</w:t>
            </w:r>
          </w:p>
        </w:tc>
        <w:tc>
          <w:tcPr>
            <w:tcW w:type="dxa" w:w="5112"/>
            <w:vAlign w:val="top"/>
            <w:tcMar>
              <w:top w:w="80" w:type="dxa"/>
              <w:start w:w="80" w:type="dxa"/>
              <w:bottom w:w="80" w:type="dxa"/>
              <w:end w:w="80" w:type="dxa"/>
            </w:tcMar>
          </w:tcPr>
          <w:p>
            <w:r>
              <w:rPr>
                <w:rFonts w:ascii="Arial" w:hAnsi="Arial" w:eastAsia="Arial"/>
                <w:b w:val="0"/>
                <w:sz w:val="18"/>
              </w:rPr>
              <w:t>Chọn khi bug ổn định, dễ tái hiện.</w:t>
            </w:r>
          </w:p>
        </w:tc>
      </w:tr>
      <w:tr>
        <w:tc>
          <w:tcPr>
            <w:tcW w:type="dxa" w:w="1872"/>
            <w:vAlign w:val="top"/>
            <w:tcMar>
              <w:top w:w="80" w:type="dxa"/>
              <w:start w:w="80" w:type="dxa"/>
              <w:bottom w:w="80" w:type="dxa"/>
              <w:end w:w="80" w:type="dxa"/>
            </w:tcMar>
          </w:tcPr>
          <w:p>
            <w:r>
              <w:rPr>
                <w:rFonts w:ascii="Arial" w:hAnsi="Arial" w:eastAsia="Arial"/>
                <w:b w:val="0"/>
                <w:sz w:val="18"/>
              </w:rPr>
              <w:t>Intermittent</w:t>
            </w:r>
          </w:p>
        </w:tc>
        <w:tc>
          <w:tcPr>
            <w:tcW w:type="dxa" w:w="3816"/>
            <w:vAlign w:val="top"/>
            <w:tcMar>
              <w:top w:w="80" w:type="dxa"/>
              <w:start w:w="80" w:type="dxa"/>
              <w:bottom w:w="80" w:type="dxa"/>
              <w:end w:w="80" w:type="dxa"/>
            </w:tcMar>
          </w:tcPr>
          <w:p>
            <w:r>
              <w:rPr>
                <w:rFonts w:ascii="Arial" w:hAnsi="Arial" w:eastAsia="Arial"/>
                <w:b w:val="0"/>
                <w:sz w:val="18"/>
              </w:rPr>
              <w:t>Bug xảy ra không ổn định, lúc có lúc không.</w:t>
            </w:r>
          </w:p>
        </w:tc>
        <w:tc>
          <w:tcPr>
            <w:tcW w:type="dxa" w:w="5112"/>
            <w:vAlign w:val="top"/>
            <w:tcMar>
              <w:top w:w="80" w:type="dxa"/>
              <w:start w:w="80" w:type="dxa"/>
              <w:bottom w:w="80" w:type="dxa"/>
              <w:end w:w="80" w:type="dxa"/>
            </w:tcMar>
          </w:tcPr>
          <w:p>
            <w:r>
              <w:rPr>
                <w:rFonts w:ascii="Arial" w:hAnsi="Arial" w:eastAsia="Arial"/>
                <w:b w:val="0"/>
                <w:sz w:val="18"/>
              </w:rPr>
              <w:t>Chọn khi bug phụ thuộc điều kiện khó kiểm soát hoặc xuất hiện ngẫu nhiên.</w:t>
            </w:r>
          </w:p>
        </w:tc>
      </w:tr>
      <w:tr>
        <w:tc>
          <w:tcPr>
            <w:tcW w:type="dxa" w:w="1872"/>
            <w:vAlign w:val="top"/>
            <w:tcMar>
              <w:top w:w="80" w:type="dxa"/>
              <w:start w:w="80" w:type="dxa"/>
              <w:bottom w:w="80" w:type="dxa"/>
              <w:end w:w="80" w:type="dxa"/>
            </w:tcMar>
          </w:tcPr>
          <w:p>
            <w:r>
              <w:rPr>
                <w:rFonts w:ascii="Arial" w:hAnsi="Arial" w:eastAsia="Arial"/>
                <w:b w:val="0"/>
                <w:sz w:val="18"/>
              </w:rPr>
              <w:t>Once</w:t>
            </w:r>
          </w:p>
        </w:tc>
        <w:tc>
          <w:tcPr>
            <w:tcW w:type="dxa" w:w="3816"/>
            <w:vAlign w:val="top"/>
            <w:tcMar>
              <w:top w:w="80" w:type="dxa"/>
              <w:start w:w="80" w:type="dxa"/>
              <w:bottom w:w="80" w:type="dxa"/>
              <w:end w:w="80" w:type="dxa"/>
            </w:tcMar>
          </w:tcPr>
          <w:p>
            <w:r>
              <w:rPr>
                <w:rFonts w:ascii="Arial" w:hAnsi="Arial" w:eastAsia="Arial"/>
                <w:b w:val="0"/>
                <w:sz w:val="18"/>
              </w:rPr>
              <w:t>Bug mới xảy ra một lần và chưa tái hiện lại được.</w:t>
            </w:r>
          </w:p>
        </w:tc>
        <w:tc>
          <w:tcPr>
            <w:tcW w:type="dxa" w:w="5112"/>
            <w:vAlign w:val="top"/>
            <w:tcMar>
              <w:top w:w="80" w:type="dxa"/>
              <w:start w:w="80" w:type="dxa"/>
              <w:bottom w:w="80" w:type="dxa"/>
              <w:end w:w="80" w:type="dxa"/>
            </w:tcMar>
          </w:tcPr>
          <w:p>
            <w:r>
              <w:rPr>
                <w:rFonts w:ascii="Arial" w:hAnsi="Arial" w:eastAsia="Arial"/>
                <w:b w:val="0"/>
                <w:sz w:val="18"/>
              </w:rPr>
              <w:t>Chọn khi tester chỉ quan sát được lỗi một lần nhưng có lý do để ghi nhận, đặc biệt nếu có ảnh, video hoặc log.</w:t>
            </w:r>
          </w:p>
        </w:tc>
      </w:tr>
    </w:tbl>
    <w:p/>
    <w:p>
      <w:pPr>
        <w:spacing w:after="120" w:line="276" w:lineRule="auto"/>
      </w:pPr>
      <w:r>
        <w:rPr>
          <w:rFonts w:ascii="Arial" w:hAnsi="Arial" w:eastAsia="Arial"/>
          <w:sz w:val="21"/>
        </w:rPr>
        <w:t>Lưu ý: Trong một dự án nên thống nhất dùng một bộ thang đo, ví dụ chỉ dùng Yes / No / Sometimes hoặc chỉ dùng Always / Intermittent / Once, để tránh nhập liệu không nhất quán.</w:t>
      </w:r>
    </w:p>
    <w:p>
      <w:pPr>
        <w:pStyle w:val="Heading2"/>
      </w:pPr>
      <w:r>
        <w:rPr>
          <w:rFonts w:ascii="Arial" w:hAnsi="Arial" w:eastAsia="Arial"/>
          <w:color w:val="004F81"/>
        </w:rPr>
        <w:t>3.2. Severity</w:t>
      </w:r>
    </w:p>
    <w:p>
      <w:pPr>
        <w:spacing w:after="120" w:line="276" w:lineRule="auto"/>
      </w:pPr>
      <w:r>
        <w:rPr>
          <w:rFonts w:ascii="Arial" w:hAnsi="Arial" w:eastAsia="Arial"/>
          <w:sz w:val="21"/>
        </w:rPr>
        <w:t>Severity thể hiện mức độ ảnh hưởng của bug đối với hệ thống hoặc người dùng. Đây là mức độ nghiêm trọng về mặt kỹ thuật/chức năng, không nhất thiết giống Priority.</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shd w:fill="1F4E79"/>
            <w:vAlign w:val="center"/>
          </w:tcPr>
          <w:p>
            <w:pPr>
              <w:jc w:val="center"/>
            </w:pPr>
            <w:r>
              <w:rPr>
                <w:rFonts w:ascii="Arial" w:hAnsi="Arial" w:eastAsia="Arial"/>
                <w:b/>
                <w:color w:val="FFFFFF"/>
                <w:sz w:val="18"/>
              </w:rPr>
              <w:t>Option</w:t>
            </w:r>
          </w:p>
        </w:tc>
        <w:tc>
          <w:tcPr>
            <w:tcW w:type="dxa" w:w="4320"/>
            <w:shd w:fill="1F4E79"/>
            <w:vAlign w:val="center"/>
          </w:tcPr>
          <w:p>
            <w:pPr>
              <w:jc w:val="center"/>
            </w:pPr>
            <w:r>
              <w:rPr>
                <w:rFonts w:ascii="Arial" w:hAnsi="Arial" w:eastAsia="Arial"/>
                <w:b/>
                <w:color w:val="FFFFFF"/>
                <w:sz w:val="18"/>
              </w:rPr>
              <w:t>Ý nghĩa</w:t>
            </w:r>
          </w:p>
        </w:tc>
        <w:tc>
          <w:tcPr>
            <w:tcW w:type="dxa" w:w="4536"/>
            <w:shd w:fill="1F4E79"/>
            <w:vAlign w:val="center"/>
          </w:tcPr>
          <w:p>
            <w:pPr>
              <w:jc w:val="center"/>
            </w:pPr>
            <w:r>
              <w:rPr>
                <w:rFonts w:ascii="Arial" w:hAnsi="Arial" w:eastAsia="Arial"/>
                <w:b/>
                <w:color w:val="FFFFFF"/>
                <w:sz w:val="18"/>
              </w:rPr>
              <w:t>Ví dụ tình huống</w:t>
            </w:r>
          </w:p>
        </w:tc>
      </w:tr>
      <w:tr>
        <w:tc>
          <w:tcPr>
            <w:tcW w:type="dxa" w:w="1944"/>
            <w:vAlign w:val="top"/>
            <w:tcMar>
              <w:top w:w="80" w:type="dxa"/>
              <w:start w:w="80" w:type="dxa"/>
              <w:bottom w:w="80" w:type="dxa"/>
              <w:end w:w="80" w:type="dxa"/>
            </w:tcMar>
          </w:tcPr>
          <w:p>
            <w:r>
              <w:rPr>
                <w:rFonts w:ascii="Arial" w:hAnsi="Arial" w:eastAsia="Arial"/>
                <w:b w:val="0"/>
                <w:sz w:val="18"/>
              </w:rPr>
              <w:t>S1 - Critical</w:t>
            </w:r>
          </w:p>
        </w:tc>
        <w:tc>
          <w:tcPr>
            <w:tcW w:type="dxa" w:w="4320"/>
            <w:vAlign w:val="top"/>
            <w:tcMar>
              <w:top w:w="80" w:type="dxa"/>
              <w:start w:w="80" w:type="dxa"/>
              <w:bottom w:w="80" w:type="dxa"/>
              <w:end w:w="80" w:type="dxa"/>
            </w:tcMar>
          </w:tcPr>
          <w:p>
            <w:r>
              <w:rPr>
                <w:rFonts w:ascii="Arial" w:hAnsi="Arial" w:eastAsia="Arial"/>
                <w:b w:val="0"/>
                <w:sz w:val="18"/>
              </w:rPr>
              <w:t>Lỗi nghiêm trọng, chặn release hoặc chặn việc sử dụng sản phẩm. Không chấp nhận để phát hành.</w:t>
            </w:r>
          </w:p>
        </w:tc>
        <w:tc>
          <w:tcPr>
            <w:tcW w:type="dxa" w:w="4536"/>
            <w:vAlign w:val="top"/>
            <w:tcMar>
              <w:top w:w="80" w:type="dxa"/>
              <w:start w:w="80" w:type="dxa"/>
              <w:bottom w:w="80" w:type="dxa"/>
              <w:end w:w="80" w:type="dxa"/>
            </w:tcMar>
          </w:tcPr>
          <w:p>
            <w:r>
              <w:rPr>
                <w:rFonts w:ascii="Arial" w:hAnsi="Arial" w:eastAsia="Arial"/>
                <w:b w:val="0"/>
                <w:sz w:val="18"/>
              </w:rPr>
              <w:t>Ứng dụng crash, mất dữ liệu, hệ thống không khởi động, chức năng lõi không hoạt động.</w:t>
            </w:r>
          </w:p>
        </w:tc>
      </w:tr>
      <w:tr>
        <w:tc>
          <w:tcPr>
            <w:tcW w:type="dxa" w:w="1944"/>
            <w:vAlign w:val="top"/>
            <w:tcMar>
              <w:top w:w="80" w:type="dxa"/>
              <w:start w:w="80" w:type="dxa"/>
              <w:bottom w:w="80" w:type="dxa"/>
              <w:end w:w="80" w:type="dxa"/>
            </w:tcMar>
          </w:tcPr>
          <w:p>
            <w:r>
              <w:rPr>
                <w:rFonts w:ascii="Arial" w:hAnsi="Arial" w:eastAsia="Arial"/>
                <w:b w:val="0"/>
                <w:sz w:val="18"/>
              </w:rPr>
              <w:t>S2 - Major</w:t>
            </w:r>
          </w:p>
        </w:tc>
        <w:tc>
          <w:tcPr>
            <w:tcW w:type="dxa" w:w="4320"/>
            <w:vAlign w:val="top"/>
            <w:tcMar>
              <w:top w:w="80" w:type="dxa"/>
              <w:start w:w="80" w:type="dxa"/>
              <w:bottom w:w="80" w:type="dxa"/>
              <w:end w:w="80" w:type="dxa"/>
            </w:tcMar>
          </w:tcPr>
          <w:p>
            <w:r>
              <w:rPr>
                <w:rFonts w:ascii="Arial" w:hAnsi="Arial" w:eastAsia="Arial"/>
                <w:b w:val="0"/>
                <w:sz w:val="18"/>
              </w:rPr>
              <w:t>Lỗi lớn, gây vấn đề nghiêm trọng với chức năng quan trọng, khó workaround nhưng chưa nhất thiết chặn release.</w:t>
            </w:r>
          </w:p>
        </w:tc>
        <w:tc>
          <w:tcPr>
            <w:tcW w:type="dxa" w:w="4536"/>
            <w:vAlign w:val="top"/>
            <w:tcMar>
              <w:top w:w="80" w:type="dxa"/>
              <w:start w:w="80" w:type="dxa"/>
              <w:bottom w:w="80" w:type="dxa"/>
              <w:end w:w="80" w:type="dxa"/>
            </w:tcMar>
          </w:tcPr>
          <w:p>
            <w:r>
              <w:rPr>
                <w:rFonts w:ascii="Arial" w:hAnsi="Arial" w:eastAsia="Arial"/>
                <w:b w:val="0"/>
                <w:sz w:val="18"/>
              </w:rPr>
              <w:t>Workflow quan trọng bị đứt, tính năng quan trọng chạy sai, người dùng khó tiếp tục thao tác.</w:t>
            </w:r>
          </w:p>
        </w:tc>
      </w:tr>
      <w:tr>
        <w:tc>
          <w:tcPr>
            <w:tcW w:type="dxa" w:w="1944"/>
            <w:vAlign w:val="top"/>
            <w:tcMar>
              <w:top w:w="80" w:type="dxa"/>
              <w:start w:w="80" w:type="dxa"/>
              <w:bottom w:w="80" w:type="dxa"/>
              <w:end w:w="80" w:type="dxa"/>
            </w:tcMar>
          </w:tcPr>
          <w:p>
            <w:r>
              <w:rPr>
                <w:rFonts w:ascii="Arial" w:hAnsi="Arial" w:eastAsia="Arial"/>
                <w:b w:val="0"/>
                <w:sz w:val="18"/>
              </w:rPr>
              <w:t>S3 - Minor</w:t>
            </w:r>
          </w:p>
        </w:tc>
        <w:tc>
          <w:tcPr>
            <w:tcW w:type="dxa" w:w="4320"/>
            <w:vAlign w:val="top"/>
            <w:tcMar>
              <w:top w:w="80" w:type="dxa"/>
              <w:start w:w="80" w:type="dxa"/>
              <w:bottom w:w="80" w:type="dxa"/>
              <w:end w:w="80" w:type="dxa"/>
            </w:tcMar>
          </w:tcPr>
          <w:p>
            <w:r>
              <w:rPr>
                <w:rFonts w:ascii="Arial" w:hAnsi="Arial" w:eastAsia="Arial"/>
                <w:b w:val="0"/>
                <w:sz w:val="18"/>
              </w:rPr>
              <w:t>Lỗi chức năng có ảnh hưởng hạn chế, thường có workaround.</w:t>
            </w:r>
          </w:p>
        </w:tc>
        <w:tc>
          <w:tcPr>
            <w:tcW w:type="dxa" w:w="4536"/>
            <w:vAlign w:val="top"/>
            <w:tcMar>
              <w:top w:w="80" w:type="dxa"/>
              <w:start w:w="80" w:type="dxa"/>
              <w:bottom w:w="80" w:type="dxa"/>
              <w:end w:w="80" w:type="dxa"/>
            </w:tcMar>
          </w:tcPr>
          <w:p>
            <w:r>
              <w:rPr>
                <w:rFonts w:ascii="Arial" w:hAnsi="Arial" w:eastAsia="Arial"/>
                <w:b w:val="0"/>
                <w:sz w:val="18"/>
              </w:rPr>
              <w:t>Button hoạt động sai trong case phụ, thông báo chưa đúng, lỗi chức năng ở tình huống ít quan trọng.</w:t>
            </w:r>
          </w:p>
        </w:tc>
      </w:tr>
      <w:tr>
        <w:tc>
          <w:tcPr>
            <w:tcW w:type="dxa" w:w="1944"/>
            <w:vAlign w:val="top"/>
            <w:tcMar>
              <w:top w:w="80" w:type="dxa"/>
              <w:start w:w="80" w:type="dxa"/>
              <w:bottom w:w="80" w:type="dxa"/>
              <w:end w:w="80" w:type="dxa"/>
            </w:tcMar>
          </w:tcPr>
          <w:p>
            <w:r>
              <w:rPr>
                <w:rFonts w:ascii="Arial" w:hAnsi="Arial" w:eastAsia="Arial"/>
                <w:b w:val="0"/>
                <w:sz w:val="18"/>
              </w:rPr>
              <w:t>S4 - Trivial</w:t>
            </w:r>
          </w:p>
        </w:tc>
        <w:tc>
          <w:tcPr>
            <w:tcW w:type="dxa" w:w="4320"/>
            <w:vAlign w:val="top"/>
            <w:tcMar>
              <w:top w:w="80" w:type="dxa"/>
              <w:start w:w="80" w:type="dxa"/>
              <w:bottom w:w="80" w:type="dxa"/>
              <w:end w:w="80" w:type="dxa"/>
            </w:tcMar>
          </w:tcPr>
          <w:p>
            <w:r>
              <w:rPr>
                <w:rFonts w:ascii="Arial" w:hAnsi="Arial" w:eastAsia="Arial"/>
                <w:b w:val="0"/>
                <w:sz w:val="18"/>
              </w:rPr>
              <w:t>Lỗi rất nhỏ, tác động không đáng kể, chủ yếu liên quan giao diện hoặc văn bản.</w:t>
            </w:r>
          </w:p>
        </w:tc>
        <w:tc>
          <w:tcPr>
            <w:tcW w:type="dxa" w:w="4536"/>
            <w:vAlign w:val="top"/>
            <w:tcMar>
              <w:top w:w="80" w:type="dxa"/>
              <w:start w:w="80" w:type="dxa"/>
              <w:bottom w:w="80" w:type="dxa"/>
              <w:end w:w="80" w:type="dxa"/>
            </w:tcMar>
          </w:tcPr>
          <w:p>
            <w:r>
              <w:rPr>
                <w:rFonts w:ascii="Arial" w:hAnsi="Arial" w:eastAsia="Arial"/>
                <w:b w:val="0"/>
                <w:sz w:val="18"/>
              </w:rPr>
              <w:t>Sai chính tả, lệch layout nhẹ, spacing chưa đều, icon chưa đồng nhất.</w:t>
            </w:r>
          </w:p>
        </w:tc>
      </w:tr>
    </w:tbl>
    <w:p/>
    <w:p>
      <w:pPr>
        <w:pStyle w:val="Heading2"/>
      </w:pPr>
      <w:r>
        <w:rPr>
          <w:rFonts w:ascii="Arial" w:hAnsi="Arial" w:eastAsia="Arial"/>
          <w:color w:val="004F81"/>
        </w:rPr>
        <w:t>3.3. Frequency</w:t>
      </w:r>
    </w:p>
    <w:p>
      <w:pPr>
        <w:spacing w:after="120" w:line="276" w:lineRule="auto"/>
      </w:pPr>
      <w:r>
        <w:rPr>
          <w:rFonts w:ascii="Arial" w:hAnsi="Arial" w:eastAsia="Arial"/>
          <w:sz w:val="21"/>
        </w:rPr>
        <w:t>Frequency thể hiện bug xảy ra thường xuyên đến mức nào. Khi đánh giá Frequency, cần xem bug có dễ trigger không, người dùng có thường gặp bug trong luồng sử dụng bình thường không và feature bị ảnh hưởng có được dùng thường xuyên không.</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shd w:fill="1F4E79"/>
            <w:vAlign w:val="center"/>
          </w:tcPr>
          <w:p>
            <w:pPr>
              <w:jc w:val="center"/>
            </w:pPr>
            <w:r>
              <w:rPr>
                <w:rFonts w:ascii="Arial" w:hAnsi="Arial" w:eastAsia="Arial"/>
                <w:b/>
                <w:color w:val="FFFFFF"/>
                <w:sz w:val="18"/>
              </w:rPr>
              <w:t>Option</w:t>
            </w:r>
          </w:p>
        </w:tc>
        <w:tc>
          <w:tcPr>
            <w:tcW w:type="dxa" w:w="3888"/>
            <w:shd w:fill="1F4E79"/>
            <w:vAlign w:val="center"/>
          </w:tcPr>
          <w:p>
            <w:pPr>
              <w:jc w:val="center"/>
            </w:pPr>
            <w:r>
              <w:rPr>
                <w:rFonts w:ascii="Arial" w:hAnsi="Arial" w:eastAsia="Arial"/>
                <w:b/>
                <w:color w:val="FFFFFF"/>
                <w:sz w:val="18"/>
              </w:rPr>
              <w:t>Ý nghĩa</w:t>
            </w:r>
          </w:p>
        </w:tc>
        <w:tc>
          <w:tcPr>
            <w:tcW w:type="dxa" w:w="4968"/>
            <w:shd w:fill="1F4E79"/>
            <w:vAlign w:val="center"/>
          </w:tcPr>
          <w:p>
            <w:pPr>
              <w:jc w:val="center"/>
            </w:pPr>
            <w:r>
              <w:rPr>
                <w:rFonts w:ascii="Arial" w:hAnsi="Arial" w:eastAsia="Arial"/>
                <w:b/>
                <w:color w:val="FFFFFF"/>
                <w:sz w:val="18"/>
              </w:rPr>
              <w:t>Khi nào chọn</w:t>
            </w:r>
          </w:p>
        </w:tc>
      </w:tr>
      <w:tr>
        <w:tc>
          <w:tcPr>
            <w:tcW w:type="dxa" w:w="1944"/>
            <w:vAlign w:val="top"/>
            <w:tcMar>
              <w:top w:w="80" w:type="dxa"/>
              <w:start w:w="80" w:type="dxa"/>
              <w:bottom w:w="80" w:type="dxa"/>
              <w:end w:w="80" w:type="dxa"/>
            </w:tcMar>
          </w:tcPr>
          <w:p>
            <w:r>
              <w:rPr>
                <w:rFonts w:ascii="Arial" w:hAnsi="Arial" w:eastAsia="Arial"/>
                <w:b w:val="0"/>
                <w:sz w:val="18"/>
              </w:rPr>
              <w:t>Everytime</w:t>
            </w:r>
          </w:p>
        </w:tc>
        <w:tc>
          <w:tcPr>
            <w:tcW w:type="dxa" w:w="3888"/>
            <w:vAlign w:val="top"/>
            <w:tcMar>
              <w:top w:w="80" w:type="dxa"/>
              <w:start w:w="80" w:type="dxa"/>
              <w:bottom w:w="80" w:type="dxa"/>
              <w:end w:w="80" w:type="dxa"/>
            </w:tcMar>
          </w:tcPr>
          <w:p>
            <w:r>
              <w:rPr>
                <w:rFonts w:ascii="Arial" w:hAnsi="Arial" w:eastAsia="Arial"/>
                <w:b w:val="0"/>
                <w:sz w:val="18"/>
              </w:rPr>
              <w:t>Bug xảy ra mọi lần hoặc gần như mọi lần trong cùng điều kiện.</w:t>
            </w:r>
          </w:p>
        </w:tc>
        <w:tc>
          <w:tcPr>
            <w:tcW w:type="dxa" w:w="4968"/>
            <w:vAlign w:val="top"/>
            <w:tcMar>
              <w:top w:w="80" w:type="dxa"/>
              <w:start w:w="80" w:type="dxa"/>
              <w:bottom w:w="80" w:type="dxa"/>
              <w:end w:w="80" w:type="dxa"/>
            </w:tcMar>
          </w:tcPr>
          <w:p>
            <w:r>
              <w:rPr>
                <w:rFonts w:ascii="Arial" w:hAnsi="Arial" w:eastAsia="Arial"/>
                <w:b w:val="0"/>
                <w:sz w:val="18"/>
              </w:rPr>
              <w:t>Chọn khi chỉ cần làm đúng steps là bug xuất hiện.</w:t>
            </w:r>
          </w:p>
        </w:tc>
      </w:tr>
      <w:tr>
        <w:tc>
          <w:tcPr>
            <w:tcW w:type="dxa" w:w="1944"/>
            <w:vAlign w:val="top"/>
            <w:tcMar>
              <w:top w:w="80" w:type="dxa"/>
              <w:start w:w="80" w:type="dxa"/>
              <w:bottom w:w="80" w:type="dxa"/>
              <w:end w:w="80" w:type="dxa"/>
            </w:tcMar>
          </w:tcPr>
          <w:p>
            <w:r>
              <w:rPr>
                <w:rFonts w:ascii="Arial" w:hAnsi="Arial" w:eastAsia="Arial"/>
                <w:b w:val="0"/>
                <w:sz w:val="18"/>
              </w:rPr>
              <w:t>Sometimes</w:t>
            </w:r>
          </w:p>
        </w:tc>
        <w:tc>
          <w:tcPr>
            <w:tcW w:type="dxa" w:w="3888"/>
            <w:vAlign w:val="top"/>
            <w:tcMar>
              <w:top w:w="80" w:type="dxa"/>
              <w:start w:w="80" w:type="dxa"/>
              <w:bottom w:w="80" w:type="dxa"/>
              <w:end w:w="80" w:type="dxa"/>
            </w:tcMar>
          </w:tcPr>
          <w:p>
            <w:r>
              <w:rPr>
                <w:rFonts w:ascii="Arial" w:hAnsi="Arial" w:eastAsia="Arial"/>
                <w:b w:val="0"/>
                <w:sz w:val="18"/>
              </w:rPr>
              <w:t>Bug xảy ra thỉnh thoảng.</w:t>
            </w:r>
          </w:p>
        </w:tc>
        <w:tc>
          <w:tcPr>
            <w:tcW w:type="dxa" w:w="4968"/>
            <w:vAlign w:val="top"/>
            <w:tcMar>
              <w:top w:w="80" w:type="dxa"/>
              <w:start w:w="80" w:type="dxa"/>
              <w:bottom w:w="80" w:type="dxa"/>
              <w:end w:w="80" w:type="dxa"/>
            </w:tcMar>
          </w:tcPr>
          <w:p>
            <w:r>
              <w:rPr>
                <w:rFonts w:ascii="Arial" w:hAnsi="Arial" w:eastAsia="Arial"/>
                <w:b w:val="0"/>
                <w:sz w:val="18"/>
              </w:rPr>
              <w:t>Chọn khi bug không ổn định nhưng có thể gặp lại.</w:t>
            </w:r>
          </w:p>
        </w:tc>
      </w:tr>
      <w:tr>
        <w:tc>
          <w:tcPr>
            <w:tcW w:type="dxa" w:w="1944"/>
            <w:vAlign w:val="top"/>
            <w:tcMar>
              <w:top w:w="80" w:type="dxa"/>
              <w:start w:w="80" w:type="dxa"/>
              <w:bottom w:w="80" w:type="dxa"/>
              <w:end w:w="80" w:type="dxa"/>
            </w:tcMar>
          </w:tcPr>
          <w:p>
            <w:r>
              <w:rPr>
                <w:rFonts w:ascii="Arial" w:hAnsi="Arial" w:eastAsia="Arial"/>
                <w:b w:val="0"/>
                <w:sz w:val="18"/>
              </w:rPr>
              <w:t>Hardly</w:t>
            </w:r>
          </w:p>
        </w:tc>
        <w:tc>
          <w:tcPr>
            <w:tcW w:type="dxa" w:w="3888"/>
            <w:vAlign w:val="top"/>
            <w:tcMar>
              <w:top w:w="80" w:type="dxa"/>
              <w:start w:w="80" w:type="dxa"/>
              <w:bottom w:w="80" w:type="dxa"/>
              <w:end w:w="80" w:type="dxa"/>
            </w:tcMar>
          </w:tcPr>
          <w:p>
            <w:r>
              <w:rPr>
                <w:rFonts w:ascii="Arial" w:hAnsi="Arial" w:eastAsia="Arial"/>
                <w:b w:val="0"/>
                <w:sz w:val="18"/>
              </w:rPr>
              <w:t>Bug rất hiếm xảy ra.</w:t>
            </w:r>
          </w:p>
        </w:tc>
        <w:tc>
          <w:tcPr>
            <w:tcW w:type="dxa" w:w="4968"/>
            <w:vAlign w:val="top"/>
            <w:tcMar>
              <w:top w:w="80" w:type="dxa"/>
              <w:start w:w="80" w:type="dxa"/>
              <w:bottom w:w="80" w:type="dxa"/>
              <w:end w:w="80" w:type="dxa"/>
            </w:tcMar>
          </w:tcPr>
          <w:p>
            <w:r>
              <w:rPr>
                <w:rFonts w:ascii="Arial" w:hAnsi="Arial" w:eastAsia="Arial"/>
                <w:b w:val="0"/>
                <w:sz w:val="18"/>
              </w:rPr>
              <w:t>Chọn khi bug khó gặp, xác suất xảy ra thấp trong sử dụng bình thường.</w:t>
            </w:r>
          </w:p>
        </w:tc>
      </w:tr>
    </w:tbl>
    <w:p/>
    <w:p>
      <w:pPr>
        <w:pStyle w:val="Heading2"/>
      </w:pPr>
      <w:r>
        <w:rPr>
          <w:rFonts w:ascii="Arial" w:hAnsi="Arial" w:eastAsia="Arial"/>
          <w:color w:val="004F81"/>
        </w:rPr>
        <w:t>3.4. Priority</w:t>
      </w:r>
    </w:p>
    <w:p>
      <w:pPr>
        <w:spacing w:after="120" w:line="276" w:lineRule="auto"/>
      </w:pPr>
      <w:r>
        <w:rPr>
          <w:rFonts w:ascii="Arial" w:hAnsi="Arial" w:eastAsia="Arial"/>
          <w:sz w:val="21"/>
        </w:rPr>
        <w:t>Priority thể hiện mức độ khẩn cấp cần fix bug từ góc nhìn dự án hoặc kinh doanh. Priority có thể được gán thủ công hoặc được tính dựa trên Severity và Frequency, tùy cách vận hành của từng dự án.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shd w:fill="1F4E79"/>
            <w:vAlign w:val="center"/>
          </w:tcPr>
          <w:p>
            <w:pPr>
              <w:jc w:val="center"/>
            </w:pPr>
            <w:r>
              <w:rPr>
                <w:rFonts w:ascii="Arial" w:hAnsi="Arial" w:eastAsia="Arial"/>
                <w:b/>
                <w:color w:val="FFFFFF"/>
                <w:sz w:val="18"/>
              </w:rPr>
              <w:t>Option</w:t>
            </w:r>
          </w:p>
        </w:tc>
        <w:tc>
          <w:tcPr>
            <w:tcW w:type="dxa" w:w="4320"/>
            <w:shd w:fill="1F4E79"/>
            <w:vAlign w:val="center"/>
          </w:tcPr>
          <w:p>
            <w:pPr>
              <w:jc w:val="center"/>
            </w:pPr>
            <w:r>
              <w:rPr>
                <w:rFonts w:ascii="Arial" w:hAnsi="Arial" w:eastAsia="Arial"/>
                <w:b/>
                <w:color w:val="FFFFFF"/>
                <w:sz w:val="18"/>
              </w:rPr>
              <w:t>Ý nghĩa</w:t>
            </w:r>
          </w:p>
        </w:tc>
        <w:tc>
          <w:tcPr>
            <w:tcW w:type="dxa" w:w="4536"/>
            <w:shd w:fill="1F4E79"/>
            <w:vAlign w:val="center"/>
          </w:tcPr>
          <w:p>
            <w:pPr>
              <w:jc w:val="center"/>
            </w:pPr>
            <w:r>
              <w:rPr>
                <w:rFonts w:ascii="Arial" w:hAnsi="Arial" w:eastAsia="Arial"/>
                <w:b/>
                <w:color w:val="FFFFFF"/>
                <w:sz w:val="18"/>
              </w:rPr>
              <w:t>Khi nào chọn</w:t>
            </w:r>
          </w:p>
        </w:tc>
      </w:tr>
      <w:tr>
        <w:tc>
          <w:tcPr>
            <w:tcW w:type="dxa" w:w="1944"/>
            <w:vAlign w:val="top"/>
            <w:tcMar>
              <w:top w:w="80" w:type="dxa"/>
              <w:start w:w="80" w:type="dxa"/>
              <w:bottom w:w="80" w:type="dxa"/>
              <w:end w:w="80" w:type="dxa"/>
            </w:tcMar>
          </w:tcPr>
          <w:p>
            <w:r>
              <w:rPr>
                <w:rFonts w:ascii="Arial" w:hAnsi="Arial" w:eastAsia="Arial"/>
                <w:b w:val="0"/>
                <w:sz w:val="18"/>
              </w:rPr>
              <w:t>P1 - Urgent</w:t>
            </w:r>
          </w:p>
        </w:tc>
        <w:tc>
          <w:tcPr>
            <w:tcW w:type="dxa" w:w="4320"/>
            <w:vAlign w:val="top"/>
            <w:tcMar>
              <w:top w:w="80" w:type="dxa"/>
              <w:start w:w="80" w:type="dxa"/>
              <w:bottom w:w="80" w:type="dxa"/>
              <w:end w:w="80" w:type="dxa"/>
            </w:tcMar>
          </w:tcPr>
          <w:p>
            <w:r>
              <w:rPr>
                <w:rFonts w:ascii="Arial" w:hAnsi="Arial" w:eastAsia="Arial"/>
                <w:b w:val="0"/>
                <w:sz w:val="18"/>
              </w:rPr>
              <w:t>Phải fix ngay, chặn chức năng critical hoặc chặn release.</w:t>
            </w:r>
          </w:p>
        </w:tc>
        <w:tc>
          <w:tcPr>
            <w:tcW w:type="dxa" w:w="4536"/>
            <w:vAlign w:val="top"/>
            <w:tcMar>
              <w:top w:w="80" w:type="dxa"/>
              <w:start w:w="80" w:type="dxa"/>
              <w:bottom w:w="80" w:type="dxa"/>
              <w:end w:w="80" w:type="dxa"/>
            </w:tcMar>
          </w:tcPr>
          <w:p>
            <w:r>
              <w:rPr>
                <w:rFonts w:ascii="Arial" w:hAnsi="Arial" w:eastAsia="Arial"/>
                <w:b w:val="0"/>
                <w:sz w:val="18"/>
              </w:rPr>
              <w:t>Chọn khi bug ảnh hưởng trực tiếp đến khả năng phát hành hoặc sử dụng chức năng sống còn.</w:t>
            </w:r>
          </w:p>
        </w:tc>
      </w:tr>
      <w:tr>
        <w:tc>
          <w:tcPr>
            <w:tcW w:type="dxa" w:w="1944"/>
            <w:vAlign w:val="top"/>
            <w:tcMar>
              <w:top w:w="80" w:type="dxa"/>
              <w:start w:w="80" w:type="dxa"/>
              <w:bottom w:w="80" w:type="dxa"/>
              <w:end w:w="80" w:type="dxa"/>
            </w:tcMar>
          </w:tcPr>
          <w:p>
            <w:r>
              <w:rPr>
                <w:rFonts w:ascii="Arial" w:hAnsi="Arial" w:eastAsia="Arial"/>
                <w:b w:val="0"/>
                <w:sz w:val="18"/>
              </w:rPr>
              <w:t>P2 - High</w:t>
            </w:r>
          </w:p>
        </w:tc>
        <w:tc>
          <w:tcPr>
            <w:tcW w:type="dxa" w:w="4320"/>
            <w:vAlign w:val="top"/>
            <w:tcMar>
              <w:top w:w="80" w:type="dxa"/>
              <w:start w:w="80" w:type="dxa"/>
              <w:bottom w:w="80" w:type="dxa"/>
              <w:end w:w="80" w:type="dxa"/>
            </w:tcMar>
          </w:tcPr>
          <w:p>
            <w:r>
              <w:rPr>
                <w:rFonts w:ascii="Arial" w:hAnsi="Arial" w:eastAsia="Arial"/>
                <w:b w:val="0"/>
                <w:sz w:val="18"/>
              </w:rPr>
              <w:t>Cần fix sớm nhất có thể nhưng chưa chặn release.</w:t>
            </w:r>
          </w:p>
        </w:tc>
        <w:tc>
          <w:tcPr>
            <w:tcW w:type="dxa" w:w="4536"/>
            <w:vAlign w:val="top"/>
            <w:tcMar>
              <w:top w:w="80" w:type="dxa"/>
              <w:start w:w="80" w:type="dxa"/>
              <w:bottom w:w="80" w:type="dxa"/>
              <w:end w:w="80" w:type="dxa"/>
            </w:tcMar>
          </w:tcPr>
          <w:p>
            <w:r>
              <w:rPr>
                <w:rFonts w:ascii="Arial" w:hAnsi="Arial" w:eastAsia="Arial"/>
                <w:b w:val="0"/>
                <w:sz w:val="18"/>
              </w:rPr>
              <w:t>Chọn khi bug ảnh hưởng rõ đến người dùng hoặc chức năng quan trọng.</w:t>
            </w:r>
          </w:p>
        </w:tc>
      </w:tr>
      <w:tr>
        <w:tc>
          <w:tcPr>
            <w:tcW w:type="dxa" w:w="1944"/>
            <w:vAlign w:val="top"/>
            <w:tcMar>
              <w:top w:w="80" w:type="dxa"/>
              <w:start w:w="80" w:type="dxa"/>
              <w:bottom w:w="80" w:type="dxa"/>
              <w:end w:w="80" w:type="dxa"/>
            </w:tcMar>
          </w:tcPr>
          <w:p>
            <w:r>
              <w:rPr>
                <w:rFonts w:ascii="Arial" w:hAnsi="Arial" w:eastAsia="Arial"/>
                <w:b w:val="0"/>
                <w:sz w:val="18"/>
              </w:rPr>
              <w:t>P3 - Medium</w:t>
            </w:r>
          </w:p>
        </w:tc>
        <w:tc>
          <w:tcPr>
            <w:tcW w:type="dxa" w:w="4320"/>
            <w:vAlign w:val="top"/>
            <w:tcMar>
              <w:top w:w="80" w:type="dxa"/>
              <w:start w:w="80" w:type="dxa"/>
              <w:bottom w:w="80" w:type="dxa"/>
              <w:end w:w="80" w:type="dxa"/>
            </w:tcMar>
          </w:tcPr>
          <w:p>
            <w:r>
              <w:rPr>
                <w:rFonts w:ascii="Arial" w:hAnsi="Arial" w:eastAsia="Arial"/>
                <w:b w:val="0"/>
                <w:sz w:val="18"/>
              </w:rPr>
              <w:t>Quan trọng nhưng có thể lên kế hoạch cho sprint/release sau.</w:t>
            </w:r>
          </w:p>
        </w:tc>
        <w:tc>
          <w:tcPr>
            <w:tcW w:type="dxa" w:w="4536"/>
            <w:vAlign w:val="top"/>
            <w:tcMar>
              <w:top w:w="80" w:type="dxa"/>
              <w:start w:w="80" w:type="dxa"/>
              <w:bottom w:w="80" w:type="dxa"/>
              <w:end w:w="80" w:type="dxa"/>
            </w:tcMar>
          </w:tcPr>
          <w:p>
            <w:r>
              <w:rPr>
                <w:rFonts w:ascii="Arial" w:hAnsi="Arial" w:eastAsia="Arial"/>
                <w:b w:val="0"/>
                <w:sz w:val="18"/>
              </w:rPr>
              <w:t>Chọn khi bug cần sửa nhưng chưa gây rủi ro ngay cho release hiện tại.</w:t>
            </w:r>
          </w:p>
        </w:tc>
      </w:tr>
      <w:tr>
        <w:tc>
          <w:tcPr>
            <w:tcW w:type="dxa" w:w="1944"/>
            <w:vAlign w:val="top"/>
            <w:tcMar>
              <w:top w:w="80" w:type="dxa"/>
              <w:start w:w="80" w:type="dxa"/>
              <w:bottom w:w="80" w:type="dxa"/>
              <w:end w:w="80" w:type="dxa"/>
            </w:tcMar>
          </w:tcPr>
          <w:p>
            <w:r>
              <w:rPr>
                <w:rFonts w:ascii="Arial" w:hAnsi="Arial" w:eastAsia="Arial"/>
                <w:b w:val="0"/>
                <w:sz w:val="18"/>
              </w:rPr>
              <w:t>P4 - Low</w:t>
            </w:r>
          </w:p>
        </w:tc>
        <w:tc>
          <w:tcPr>
            <w:tcW w:type="dxa" w:w="4320"/>
            <w:vAlign w:val="top"/>
            <w:tcMar>
              <w:top w:w="80" w:type="dxa"/>
              <w:start w:w="80" w:type="dxa"/>
              <w:bottom w:w="80" w:type="dxa"/>
              <w:end w:w="80" w:type="dxa"/>
            </w:tcMar>
          </w:tcPr>
          <w:p>
            <w:r>
              <w:rPr>
                <w:rFonts w:ascii="Arial" w:hAnsi="Arial" w:eastAsia="Arial"/>
                <w:b w:val="0"/>
                <w:sz w:val="18"/>
              </w:rPr>
              <w:t>Lỗi nhỏ hoặc cosmetic, chỉ fix nếu có thời gian.</w:t>
            </w:r>
          </w:p>
        </w:tc>
        <w:tc>
          <w:tcPr>
            <w:tcW w:type="dxa" w:w="4536"/>
            <w:vAlign w:val="top"/>
            <w:tcMar>
              <w:top w:w="80" w:type="dxa"/>
              <w:start w:w="80" w:type="dxa"/>
              <w:bottom w:w="80" w:type="dxa"/>
              <w:end w:w="80" w:type="dxa"/>
            </w:tcMar>
          </w:tcPr>
          <w:p>
            <w:r>
              <w:rPr>
                <w:rFonts w:ascii="Arial" w:hAnsi="Arial" w:eastAsia="Arial"/>
                <w:b w:val="0"/>
                <w:sz w:val="18"/>
              </w:rPr>
              <w:t>Chọn khi bug ít ảnh hưởng hoặc chủ yếu là cải thiện trải nghiệm.</w:t>
            </w:r>
          </w:p>
        </w:tc>
      </w:tr>
    </w:tbl>
    <w:p/>
    <w:p>
      <w:pPr>
        <w:spacing w:after="120" w:line="276" w:lineRule="auto"/>
      </w:pPr>
      <w:r>
        <w:rPr>
          <w:rFonts w:ascii="Arial" w:hAnsi="Arial" w:eastAsia="Arial"/>
          <w:sz w:val="21"/>
        </w:rPr>
        <w:t>Phân biệt nhanh: Severity trả lời “bug nghiêm trọng đến đâu?”, còn Priority trả lời “cần fix gấp đến đâu?”. Một bug có thể Severity cao nhưng Priority thấp hơn nếu ít gặp hoặc không nằm trong phạm vi release hiện tại; ngược lại, bug nhỏ nhưng xuất hiện ở khu vực khách hàng rất quan tâm có thể được nâng Priority.</w:t>
      </w:r>
    </w:p>
    <w:p>
      <w:pPr>
        <w:pStyle w:val="Heading2"/>
      </w:pPr>
      <w:r>
        <w:rPr>
          <w:rFonts w:ascii="Arial" w:hAnsi="Arial" w:eastAsia="Arial"/>
          <w:color w:val="004F81"/>
        </w:rPr>
        <w:t>3.5. Keyword</w:t>
      </w:r>
    </w:p>
    <w:p>
      <w:pPr>
        <w:spacing w:after="120" w:line="276" w:lineRule="auto"/>
      </w:pPr>
      <w:r>
        <w:rPr>
          <w:rFonts w:ascii="Arial" w:hAnsi="Arial" w:eastAsia="Arial"/>
          <w:sz w:val="21"/>
        </w:rPr>
        <w:t>Keyword dùng để phân loại bug theo khu vực chức năng, module, tag hoặc category. Danh sách Keyword nên được định nghĩa sẵn trong từng dự án để tránh nhập sai, nhập trùng hoặc phân loại không nhất quán.</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304"/>
            <w:shd w:fill="1F4E79"/>
            <w:vAlign w:val="center"/>
          </w:tcPr>
          <w:p>
            <w:pPr>
              <w:jc w:val="center"/>
            </w:pPr>
            <w:r>
              <w:rPr>
                <w:rFonts w:ascii="Arial" w:hAnsi="Arial" w:eastAsia="Arial"/>
                <w:b/>
                <w:color w:val="FFFFFF"/>
                <w:sz w:val="18"/>
              </w:rPr>
              <w:t>Dạng option</w:t>
            </w:r>
          </w:p>
        </w:tc>
        <w:tc>
          <w:tcPr>
            <w:tcW w:type="dxa" w:w="4031"/>
            <w:shd w:fill="1F4E79"/>
            <w:vAlign w:val="center"/>
          </w:tcPr>
          <w:p>
            <w:pPr>
              <w:jc w:val="center"/>
            </w:pPr>
            <w:r>
              <w:rPr>
                <w:rFonts w:ascii="Arial" w:hAnsi="Arial" w:eastAsia="Arial"/>
                <w:b/>
                <w:color w:val="FFFFFF"/>
                <w:sz w:val="18"/>
              </w:rPr>
              <w:t>Ý nghĩa</w:t>
            </w:r>
          </w:p>
        </w:tc>
        <w:tc>
          <w:tcPr>
            <w:tcW w:type="dxa" w:w="4464"/>
            <w:shd w:fill="1F4E79"/>
            <w:vAlign w:val="center"/>
          </w:tcPr>
          <w:p>
            <w:pPr>
              <w:jc w:val="center"/>
            </w:pPr>
            <w:r>
              <w:rPr>
                <w:rFonts w:ascii="Arial" w:hAnsi="Arial" w:eastAsia="Arial"/>
                <w:b/>
                <w:color w:val="FFFFFF"/>
                <w:sz w:val="18"/>
              </w:rPr>
              <w:t>Ví dụ minh họa</w:t>
            </w:r>
          </w:p>
        </w:tc>
      </w:tr>
      <w:tr>
        <w:tc>
          <w:tcPr>
            <w:tcW w:type="dxa" w:w="2304"/>
            <w:vAlign w:val="top"/>
            <w:tcMar>
              <w:top w:w="80" w:type="dxa"/>
              <w:start w:w="80" w:type="dxa"/>
              <w:bottom w:w="80" w:type="dxa"/>
              <w:end w:w="80" w:type="dxa"/>
            </w:tcMar>
          </w:tcPr>
          <w:p>
            <w:r>
              <w:rPr>
                <w:rFonts w:ascii="Arial" w:hAnsi="Arial" w:eastAsia="Arial"/>
                <w:b w:val="0"/>
                <w:sz w:val="18"/>
              </w:rPr>
              <w:t>Functional area</w:t>
            </w:r>
          </w:p>
        </w:tc>
        <w:tc>
          <w:tcPr>
            <w:tcW w:type="dxa" w:w="4031"/>
            <w:vAlign w:val="top"/>
            <w:tcMar>
              <w:top w:w="80" w:type="dxa"/>
              <w:start w:w="80" w:type="dxa"/>
              <w:bottom w:w="80" w:type="dxa"/>
              <w:end w:w="80" w:type="dxa"/>
            </w:tcMar>
          </w:tcPr>
          <w:p>
            <w:r>
              <w:rPr>
                <w:rFonts w:ascii="Arial" w:hAnsi="Arial" w:eastAsia="Arial"/>
                <w:b w:val="0"/>
                <w:sz w:val="18"/>
              </w:rPr>
              <w:t>Khu vực chức năng bị ảnh hưởng.</w:t>
            </w:r>
          </w:p>
        </w:tc>
        <w:tc>
          <w:tcPr>
            <w:tcW w:type="dxa" w:w="4464"/>
            <w:vAlign w:val="top"/>
            <w:tcMar>
              <w:top w:w="80" w:type="dxa"/>
              <w:start w:w="80" w:type="dxa"/>
              <w:bottom w:w="80" w:type="dxa"/>
              <w:end w:w="80" w:type="dxa"/>
            </w:tcMar>
          </w:tcPr>
          <w:p>
            <w:r>
              <w:rPr>
                <w:rFonts w:ascii="Arial" w:hAnsi="Arial" w:eastAsia="Arial"/>
                <w:b w:val="0"/>
                <w:sz w:val="18"/>
              </w:rPr>
              <w:t>Login, Product List, Payment, Order Management, User Profile.</w:t>
            </w:r>
          </w:p>
        </w:tc>
      </w:tr>
      <w:tr>
        <w:tc>
          <w:tcPr>
            <w:tcW w:type="dxa" w:w="2304"/>
            <w:vAlign w:val="top"/>
            <w:tcMar>
              <w:top w:w="80" w:type="dxa"/>
              <w:start w:w="80" w:type="dxa"/>
              <w:bottom w:w="80" w:type="dxa"/>
              <w:end w:w="80" w:type="dxa"/>
            </w:tcMar>
          </w:tcPr>
          <w:p>
            <w:r>
              <w:rPr>
                <w:rFonts w:ascii="Arial" w:hAnsi="Arial" w:eastAsia="Arial"/>
                <w:b w:val="0"/>
                <w:sz w:val="18"/>
              </w:rPr>
              <w:t>Module</w:t>
            </w:r>
          </w:p>
        </w:tc>
        <w:tc>
          <w:tcPr>
            <w:tcW w:type="dxa" w:w="4031"/>
            <w:vAlign w:val="top"/>
            <w:tcMar>
              <w:top w:w="80" w:type="dxa"/>
              <w:start w:w="80" w:type="dxa"/>
              <w:bottom w:w="80" w:type="dxa"/>
              <w:end w:w="80" w:type="dxa"/>
            </w:tcMar>
          </w:tcPr>
          <w:p>
            <w:r>
              <w:rPr>
                <w:rFonts w:ascii="Arial" w:hAnsi="Arial" w:eastAsia="Arial"/>
                <w:b w:val="0"/>
                <w:sz w:val="18"/>
              </w:rPr>
              <w:t>Module hoặc thành phần hệ thống liên quan đến bug.</w:t>
            </w:r>
          </w:p>
        </w:tc>
        <w:tc>
          <w:tcPr>
            <w:tcW w:type="dxa" w:w="4464"/>
            <w:vAlign w:val="top"/>
            <w:tcMar>
              <w:top w:w="80" w:type="dxa"/>
              <w:start w:w="80" w:type="dxa"/>
              <w:bottom w:w="80" w:type="dxa"/>
              <w:end w:w="80" w:type="dxa"/>
            </w:tcMar>
          </w:tcPr>
          <w:p>
            <w:r>
              <w:rPr>
                <w:rFonts w:ascii="Arial" w:hAnsi="Arial" w:eastAsia="Arial"/>
                <w:b w:val="0"/>
                <w:sz w:val="18"/>
              </w:rPr>
              <w:t>Authentication, Inventory, Notification, API, Mobile UI.</w:t>
            </w:r>
          </w:p>
        </w:tc>
      </w:tr>
      <w:tr>
        <w:tc>
          <w:tcPr>
            <w:tcW w:type="dxa" w:w="2304"/>
            <w:vAlign w:val="top"/>
            <w:tcMar>
              <w:top w:w="80" w:type="dxa"/>
              <w:start w:w="80" w:type="dxa"/>
              <w:bottom w:w="80" w:type="dxa"/>
              <w:end w:w="80" w:type="dxa"/>
            </w:tcMar>
          </w:tcPr>
          <w:p>
            <w:r>
              <w:rPr>
                <w:rFonts w:ascii="Arial" w:hAnsi="Arial" w:eastAsia="Arial"/>
                <w:b w:val="0"/>
                <w:sz w:val="18"/>
              </w:rPr>
              <w:t>Tag / Category</w:t>
            </w:r>
          </w:p>
        </w:tc>
        <w:tc>
          <w:tcPr>
            <w:tcW w:type="dxa" w:w="4031"/>
            <w:vAlign w:val="top"/>
            <w:tcMar>
              <w:top w:w="80" w:type="dxa"/>
              <w:start w:w="80" w:type="dxa"/>
              <w:bottom w:w="80" w:type="dxa"/>
              <w:end w:w="80" w:type="dxa"/>
            </w:tcMar>
          </w:tcPr>
          <w:p>
            <w:r>
              <w:rPr>
                <w:rFonts w:ascii="Arial" w:hAnsi="Arial" w:eastAsia="Arial"/>
                <w:b w:val="0"/>
                <w:sz w:val="18"/>
              </w:rPr>
              <w:t>Nhãn hỗ trợ lọc, phân công hoặc báo cáo.</w:t>
            </w:r>
          </w:p>
        </w:tc>
        <w:tc>
          <w:tcPr>
            <w:tcW w:type="dxa" w:w="4464"/>
            <w:vAlign w:val="top"/>
            <w:tcMar>
              <w:top w:w="80" w:type="dxa"/>
              <w:start w:w="80" w:type="dxa"/>
              <w:bottom w:w="80" w:type="dxa"/>
              <w:end w:w="80" w:type="dxa"/>
            </w:tcMar>
          </w:tcPr>
          <w:p>
            <w:r>
              <w:rPr>
                <w:rFonts w:ascii="Arial" w:hAnsi="Arial" w:eastAsia="Arial"/>
                <w:b w:val="0"/>
                <w:sz w:val="18"/>
              </w:rPr>
              <w:t>UI, Backend, Database, Security, Performance, Regression.</w:t>
            </w:r>
          </w:p>
        </w:tc>
      </w:tr>
    </w:tbl>
    <w:p/>
    <w:p>
      <w:pPr>
        <w:spacing w:after="120" w:line="276" w:lineRule="auto"/>
      </w:pPr>
      <w:r>
        <w:rPr>
          <w:rFonts w:ascii="Arial" w:hAnsi="Arial" w:eastAsia="Arial"/>
          <w:sz w:val="21"/>
        </w:rPr>
        <w:t>Lưu ý: Không có danh sách Keyword cố định áp dụng cho mọi dự án. Dự án nên tạo sẵn danh sách phù hợp với cấu trúc sản phẩm.</w:t>
      </w:r>
    </w:p>
    <w:p>
      <w:pPr>
        <w:pStyle w:val="Heading2"/>
      </w:pPr>
      <w:r>
        <w:rPr>
          <w:rFonts w:ascii="Arial" w:hAnsi="Arial" w:eastAsia="Arial"/>
          <w:color w:val="004F81"/>
        </w:rPr>
        <w:t>3.6. Status</w:t>
      </w:r>
    </w:p>
    <w:p>
      <w:pPr>
        <w:spacing w:after="120" w:line="276" w:lineRule="auto"/>
      </w:pPr>
      <w:r>
        <w:rPr>
          <w:rFonts w:ascii="Arial" w:hAnsi="Arial" w:eastAsia="Arial"/>
          <w:sz w:val="21"/>
        </w:rPr>
        <w:t>Status thể hiện trạng thái hiện tại của bug trong vòng đời xử lý. Trường này giúp tester, developer và quản lý biết bug đang ở giai đoạn nào.</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944"/>
            <w:shd w:fill="1F4E79"/>
            <w:vAlign w:val="center"/>
          </w:tcPr>
          <w:p>
            <w:pPr>
              <w:jc w:val="center"/>
            </w:pPr>
            <w:r>
              <w:rPr>
                <w:rFonts w:ascii="Arial" w:hAnsi="Arial" w:eastAsia="Arial"/>
                <w:b/>
                <w:color w:val="FFFFFF"/>
                <w:sz w:val="18"/>
              </w:rPr>
              <w:t>Status</w:t>
            </w:r>
          </w:p>
        </w:tc>
        <w:tc>
          <w:tcPr>
            <w:tcW w:type="dxa" w:w="5832"/>
            <w:shd w:fill="1F4E79"/>
            <w:vAlign w:val="center"/>
          </w:tcPr>
          <w:p>
            <w:pPr>
              <w:jc w:val="center"/>
            </w:pPr>
            <w:r>
              <w:rPr>
                <w:rFonts w:ascii="Arial" w:hAnsi="Arial" w:eastAsia="Arial"/>
                <w:b/>
                <w:color w:val="FFFFFF"/>
                <w:sz w:val="18"/>
              </w:rPr>
              <w:t>Ý nghĩa</w:t>
            </w:r>
          </w:p>
        </w:tc>
        <w:tc>
          <w:tcPr>
            <w:tcW w:type="dxa" w:w="3024"/>
            <w:shd w:fill="1F4E79"/>
            <w:vAlign w:val="center"/>
          </w:tcPr>
          <w:p>
            <w:pPr>
              <w:jc w:val="center"/>
            </w:pPr>
            <w:r>
              <w:rPr>
                <w:rFonts w:ascii="Arial" w:hAnsi="Arial" w:eastAsia="Arial"/>
                <w:b/>
                <w:color w:val="FFFFFF"/>
                <w:sz w:val="18"/>
              </w:rPr>
              <w:t>Người/nhóm thường xử lý</w:t>
            </w:r>
          </w:p>
        </w:tc>
      </w:tr>
      <w:tr>
        <w:tc>
          <w:tcPr>
            <w:tcW w:type="dxa" w:w="1944"/>
            <w:vAlign w:val="top"/>
            <w:tcMar>
              <w:top w:w="80" w:type="dxa"/>
              <w:start w:w="80" w:type="dxa"/>
              <w:bottom w:w="80" w:type="dxa"/>
              <w:end w:w="80" w:type="dxa"/>
            </w:tcMar>
          </w:tcPr>
          <w:p>
            <w:r>
              <w:rPr>
                <w:rFonts w:ascii="Arial" w:hAnsi="Arial" w:eastAsia="Arial"/>
                <w:b w:val="0"/>
                <w:sz w:val="18"/>
              </w:rPr>
              <w:t>New</w:t>
            </w:r>
          </w:p>
        </w:tc>
        <w:tc>
          <w:tcPr>
            <w:tcW w:type="dxa" w:w="5832"/>
            <w:vAlign w:val="top"/>
            <w:tcMar>
              <w:top w:w="80" w:type="dxa"/>
              <w:start w:w="80" w:type="dxa"/>
              <w:bottom w:w="80" w:type="dxa"/>
              <w:end w:w="80" w:type="dxa"/>
            </w:tcMar>
          </w:tcPr>
          <w:p>
            <w:r>
              <w:rPr>
                <w:rFonts w:ascii="Arial" w:hAnsi="Arial" w:eastAsia="Arial"/>
                <w:b w:val="0"/>
                <w:sz w:val="18"/>
              </w:rPr>
              <w:t>Bug mới được báo cáo và chưa được xử lý.</w:t>
            </w:r>
          </w:p>
        </w:tc>
        <w:tc>
          <w:tcPr>
            <w:tcW w:type="dxa" w:w="3024"/>
            <w:vAlign w:val="top"/>
            <w:tcMar>
              <w:top w:w="80" w:type="dxa"/>
              <w:start w:w="80" w:type="dxa"/>
              <w:bottom w:w="80" w:type="dxa"/>
              <w:end w:w="80" w:type="dxa"/>
            </w:tcMar>
          </w:tcPr>
          <w:p>
            <w:r>
              <w:rPr>
                <w:rFonts w:ascii="Arial" w:hAnsi="Arial" w:eastAsia="Arial"/>
                <w:b w:val="0"/>
                <w:sz w:val="18"/>
              </w:rPr>
              <w:t>Tester / Reporter tạo bug; Lead hoặc Manager review.</w:t>
            </w:r>
          </w:p>
        </w:tc>
      </w:tr>
      <w:tr>
        <w:tc>
          <w:tcPr>
            <w:tcW w:type="dxa" w:w="1944"/>
            <w:vAlign w:val="top"/>
            <w:tcMar>
              <w:top w:w="80" w:type="dxa"/>
              <w:start w:w="80" w:type="dxa"/>
              <w:bottom w:w="80" w:type="dxa"/>
              <w:end w:w="80" w:type="dxa"/>
            </w:tcMar>
          </w:tcPr>
          <w:p>
            <w:r>
              <w:rPr>
                <w:rFonts w:ascii="Arial" w:hAnsi="Arial" w:eastAsia="Arial"/>
                <w:b w:val="0"/>
                <w:sz w:val="18"/>
              </w:rPr>
              <w:t>Assigned</w:t>
            </w:r>
          </w:p>
        </w:tc>
        <w:tc>
          <w:tcPr>
            <w:tcW w:type="dxa" w:w="5832"/>
            <w:vAlign w:val="top"/>
            <w:tcMar>
              <w:top w:w="80" w:type="dxa"/>
              <w:start w:w="80" w:type="dxa"/>
              <w:bottom w:w="80" w:type="dxa"/>
              <w:end w:w="80" w:type="dxa"/>
            </w:tcMar>
          </w:tcPr>
          <w:p>
            <w:r>
              <w:rPr>
                <w:rFonts w:ascii="Arial" w:hAnsi="Arial" w:eastAsia="Arial"/>
                <w:b w:val="0"/>
                <w:sz w:val="18"/>
              </w:rPr>
              <w:t>Bug đã được giao cho developer.</w:t>
            </w:r>
          </w:p>
        </w:tc>
        <w:tc>
          <w:tcPr>
            <w:tcW w:type="dxa" w:w="3024"/>
            <w:vAlign w:val="top"/>
            <w:tcMar>
              <w:top w:w="80" w:type="dxa"/>
              <w:start w:w="80" w:type="dxa"/>
              <w:bottom w:w="80" w:type="dxa"/>
              <w:end w:w="80" w:type="dxa"/>
            </w:tcMar>
          </w:tcPr>
          <w:p>
            <w:r>
              <w:rPr>
                <w:rFonts w:ascii="Arial" w:hAnsi="Arial" w:eastAsia="Arial"/>
                <w:b w:val="0"/>
                <w:sz w:val="18"/>
              </w:rPr>
              <w:t>Developer nhận xử lý.</w:t>
            </w:r>
          </w:p>
        </w:tc>
      </w:tr>
      <w:tr>
        <w:tc>
          <w:tcPr>
            <w:tcW w:type="dxa" w:w="1944"/>
            <w:vAlign w:val="top"/>
            <w:tcMar>
              <w:top w:w="80" w:type="dxa"/>
              <w:start w:w="80" w:type="dxa"/>
              <w:bottom w:w="80" w:type="dxa"/>
              <w:end w:w="80" w:type="dxa"/>
            </w:tcMar>
          </w:tcPr>
          <w:p>
            <w:r>
              <w:rPr>
                <w:rFonts w:ascii="Arial" w:hAnsi="Arial" w:eastAsia="Arial"/>
                <w:b w:val="0"/>
                <w:sz w:val="18"/>
              </w:rPr>
              <w:t>In Progress</w:t>
            </w:r>
          </w:p>
        </w:tc>
        <w:tc>
          <w:tcPr>
            <w:tcW w:type="dxa" w:w="5832"/>
            <w:vAlign w:val="top"/>
            <w:tcMar>
              <w:top w:w="80" w:type="dxa"/>
              <w:start w:w="80" w:type="dxa"/>
              <w:bottom w:w="80" w:type="dxa"/>
              <w:end w:w="80" w:type="dxa"/>
            </w:tcMar>
          </w:tcPr>
          <w:p>
            <w:r>
              <w:rPr>
                <w:rFonts w:ascii="Arial" w:hAnsi="Arial" w:eastAsia="Arial"/>
                <w:b w:val="0"/>
                <w:sz w:val="18"/>
              </w:rPr>
              <w:t>Developer đang fix bug.</w:t>
            </w:r>
          </w:p>
        </w:tc>
        <w:tc>
          <w:tcPr>
            <w:tcW w:type="dxa" w:w="3024"/>
            <w:vAlign w:val="top"/>
            <w:tcMar>
              <w:top w:w="80" w:type="dxa"/>
              <w:start w:w="80" w:type="dxa"/>
              <w:bottom w:w="80" w:type="dxa"/>
              <w:end w:w="80" w:type="dxa"/>
            </w:tcMar>
          </w:tcPr>
          <w:p>
            <w:r>
              <w:rPr>
                <w:rFonts w:ascii="Arial" w:hAnsi="Arial" w:eastAsia="Arial"/>
                <w:b w:val="0"/>
                <w:sz w:val="18"/>
              </w:rPr>
              <w:t>Developer.</w:t>
            </w:r>
          </w:p>
        </w:tc>
      </w:tr>
      <w:tr>
        <w:tc>
          <w:tcPr>
            <w:tcW w:type="dxa" w:w="1944"/>
            <w:vAlign w:val="top"/>
            <w:tcMar>
              <w:top w:w="80" w:type="dxa"/>
              <w:start w:w="80" w:type="dxa"/>
              <w:bottom w:w="80" w:type="dxa"/>
              <w:end w:w="80" w:type="dxa"/>
            </w:tcMar>
          </w:tcPr>
          <w:p>
            <w:r>
              <w:rPr>
                <w:rFonts w:ascii="Arial" w:hAnsi="Arial" w:eastAsia="Arial"/>
                <w:b w:val="0"/>
                <w:sz w:val="18"/>
              </w:rPr>
              <w:t>Fixed</w:t>
            </w:r>
          </w:p>
        </w:tc>
        <w:tc>
          <w:tcPr>
            <w:tcW w:type="dxa" w:w="5832"/>
            <w:vAlign w:val="top"/>
            <w:tcMar>
              <w:top w:w="80" w:type="dxa"/>
              <w:start w:w="80" w:type="dxa"/>
              <w:bottom w:w="80" w:type="dxa"/>
              <w:end w:w="80" w:type="dxa"/>
            </w:tcMar>
          </w:tcPr>
          <w:p>
            <w:r>
              <w:rPr>
                <w:rFonts w:ascii="Arial" w:hAnsi="Arial" w:eastAsia="Arial"/>
                <w:b w:val="0"/>
                <w:sz w:val="18"/>
              </w:rPr>
              <w:t>Bug đã được developer fix và trả lại để tester kiểm tra.</w:t>
            </w:r>
          </w:p>
        </w:tc>
        <w:tc>
          <w:tcPr>
            <w:tcW w:type="dxa" w:w="3024"/>
            <w:vAlign w:val="top"/>
            <w:tcMar>
              <w:top w:w="80" w:type="dxa"/>
              <w:start w:w="80" w:type="dxa"/>
              <w:bottom w:w="80" w:type="dxa"/>
              <w:end w:w="80" w:type="dxa"/>
            </w:tcMar>
          </w:tcPr>
          <w:p>
            <w:r>
              <w:rPr>
                <w:rFonts w:ascii="Arial" w:hAnsi="Arial" w:eastAsia="Arial"/>
                <w:b w:val="0"/>
                <w:sz w:val="18"/>
              </w:rPr>
              <w:t>Developer chuyển bug sang trạng thái đã fix.</w:t>
            </w:r>
          </w:p>
        </w:tc>
      </w:tr>
      <w:tr>
        <w:tc>
          <w:tcPr>
            <w:tcW w:type="dxa" w:w="1944"/>
            <w:vAlign w:val="top"/>
            <w:tcMar>
              <w:top w:w="80" w:type="dxa"/>
              <w:start w:w="80" w:type="dxa"/>
              <w:bottom w:w="80" w:type="dxa"/>
              <w:end w:w="80" w:type="dxa"/>
            </w:tcMar>
          </w:tcPr>
          <w:p>
            <w:r>
              <w:rPr>
                <w:rFonts w:ascii="Arial" w:hAnsi="Arial" w:eastAsia="Arial"/>
                <w:b w:val="0"/>
                <w:sz w:val="18"/>
              </w:rPr>
              <w:t>In Verification</w:t>
            </w:r>
          </w:p>
        </w:tc>
        <w:tc>
          <w:tcPr>
            <w:tcW w:type="dxa" w:w="5832"/>
            <w:vAlign w:val="top"/>
            <w:tcMar>
              <w:top w:w="80" w:type="dxa"/>
              <w:start w:w="80" w:type="dxa"/>
              <w:bottom w:w="80" w:type="dxa"/>
              <w:end w:w="80" w:type="dxa"/>
            </w:tcMar>
          </w:tcPr>
          <w:p>
            <w:r>
              <w:rPr>
                <w:rFonts w:ascii="Arial" w:hAnsi="Arial" w:eastAsia="Arial"/>
                <w:b w:val="0"/>
                <w:sz w:val="18"/>
              </w:rPr>
              <w:t>Tester đang kiểm tra bản fix.</w:t>
            </w:r>
          </w:p>
        </w:tc>
        <w:tc>
          <w:tcPr>
            <w:tcW w:type="dxa" w:w="3024"/>
            <w:vAlign w:val="top"/>
            <w:tcMar>
              <w:top w:w="80" w:type="dxa"/>
              <w:start w:w="80" w:type="dxa"/>
              <w:bottom w:w="80" w:type="dxa"/>
              <w:end w:w="80" w:type="dxa"/>
            </w:tcMar>
          </w:tcPr>
          <w:p>
            <w:r>
              <w:rPr>
                <w:rFonts w:ascii="Arial" w:hAnsi="Arial" w:eastAsia="Arial"/>
                <w:b w:val="0"/>
                <w:sz w:val="18"/>
              </w:rPr>
              <w:t>Tester verify lại bug.</w:t>
            </w:r>
          </w:p>
        </w:tc>
      </w:tr>
      <w:tr>
        <w:tc>
          <w:tcPr>
            <w:tcW w:type="dxa" w:w="1944"/>
            <w:vAlign w:val="top"/>
            <w:tcMar>
              <w:top w:w="80" w:type="dxa"/>
              <w:start w:w="80" w:type="dxa"/>
              <w:bottom w:w="80" w:type="dxa"/>
              <w:end w:w="80" w:type="dxa"/>
            </w:tcMar>
          </w:tcPr>
          <w:p>
            <w:r>
              <w:rPr>
                <w:rFonts w:ascii="Arial" w:hAnsi="Arial" w:eastAsia="Arial"/>
                <w:b w:val="0"/>
                <w:sz w:val="18"/>
              </w:rPr>
              <w:t>Closed</w:t>
            </w:r>
          </w:p>
        </w:tc>
        <w:tc>
          <w:tcPr>
            <w:tcW w:type="dxa" w:w="5832"/>
            <w:vAlign w:val="top"/>
            <w:tcMar>
              <w:top w:w="80" w:type="dxa"/>
              <w:start w:w="80" w:type="dxa"/>
              <w:bottom w:w="80" w:type="dxa"/>
              <w:end w:w="80" w:type="dxa"/>
            </w:tcMar>
          </w:tcPr>
          <w:p>
            <w:r>
              <w:rPr>
                <w:rFonts w:ascii="Arial" w:hAnsi="Arial" w:eastAsia="Arial"/>
                <w:b w:val="0"/>
                <w:sz w:val="18"/>
              </w:rPr>
              <w:t>Bug đã được xác nhận fix thành công và đóng.</w:t>
            </w:r>
          </w:p>
        </w:tc>
        <w:tc>
          <w:tcPr>
            <w:tcW w:type="dxa" w:w="3024"/>
            <w:vAlign w:val="top"/>
            <w:tcMar>
              <w:top w:w="80" w:type="dxa"/>
              <w:start w:w="80" w:type="dxa"/>
              <w:bottom w:w="80" w:type="dxa"/>
              <w:end w:w="80" w:type="dxa"/>
            </w:tcMar>
          </w:tcPr>
          <w:p>
            <w:r>
              <w:rPr>
                <w:rFonts w:ascii="Arial" w:hAnsi="Arial" w:eastAsia="Arial"/>
                <w:b w:val="0"/>
                <w:sz w:val="18"/>
              </w:rPr>
              <w:t>Tester hoặc người có quyền đóng bug.</w:t>
            </w:r>
          </w:p>
        </w:tc>
      </w:tr>
      <w:tr>
        <w:tc>
          <w:tcPr>
            <w:tcW w:type="dxa" w:w="1944"/>
            <w:vAlign w:val="top"/>
            <w:tcMar>
              <w:top w:w="80" w:type="dxa"/>
              <w:start w:w="80" w:type="dxa"/>
              <w:bottom w:w="80" w:type="dxa"/>
              <w:end w:w="80" w:type="dxa"/>
            </w:tcMar>
          </w:tcPr>
          <w:p>
            <w:r>
              <w:rPr>
                <w:rFonts w:ascii="Arial" w:hAnsi="Arial" w:eastAsia="Arial"/>
                <w:b w:val="0"/>
                <w:sz w:val="18"/>
              </w:rPr>
              <w:t>Re-opened</w:t>
            </w:r>
          </w:p>
        </w:tc>
        <w:tc>
          <w:tcPr>
            <w:tcW w:type="dxa" w:w="5832"/>
            <w:vAlign w:val="top"/>
            <w:tcMar>
              <w:top w:w="80" w:type="dxa"/>
              <w:start w:w="80" w:type="dxa"/>
              <w:bottom w:w="80" w:type="dxa"/>
              <w:end w:w="80" w:type="dxa"/>
            </w:tcMar>
          </w:tcPr>
          <w:p>
            <w:r>
              <w:rPr>
                <w:rFonts w:ascii="Arial" w:hAnsi="Arial" w:eastAsia="Arial"/>
                <w:b w:val="0"/>
                <w:sz w:val="18"/>
              </w:rPr>
              <w:t>Bug vẫn còn sau khi fix hoặc phát sinh lại, tester mở lại.</w:t>
            </w:r>
          </w:p>
        </w:tc>
        <w:tc>
          <w:tcPr>
            <w:tcW w:type="dxa" w:w="3024"/>
            <w:vAlign w:val="top"/>
            <w:tcMar>
              <w:top w:w="80" w:type="dxa"/>
              <w:start w:w="80" w:type="dxa"/>
              <w:bottom w:w="80" w:type="dxa"/>
              <w:end w:w="80" w:type="dxa"/>
            </w:tcMar>
          </w:tcPr>
          <w:p>
            <w:r>
              <w:rPr>
                <w:rFonts w:ascii="Arial" w:hAnsi="Arial" w:eastAsia="Arial"/>
                <w:b w:val="0"/>
                <w:sz w:val="18"/>
              </w:rPr>
              <w:t>Tester mở lại để developer xử lý tiếp.</w:t>
            </w:r>
          </w:p>
        </w:tc>
      </w:tr>
      <w:tr>
        <w:tc>
          <w:tcPr>
            <w:tcW w:type="dxa" w:w="1944"/>
            <w:vAlign w:val="top"/>
            <w:tcMar>
              <w:top w:w="80" w:type="dxa"/>
              <w:start w:w="80" w:type="dxa"/>
              <w:bottom w:w="80" w:type="dxa"/>
              <w:end w:w="80" w:type="dxa"/>
            </w:tcMar>
          </w:tcPr>
          <w:p>
            <w:r>
              <w:rPr>
                <w:rFonts w:ascii="Arial" w:hAnsi="Arial" w:eastAsia="Arial"/>
                <w:b w:val="0"/>
                <w:sz w:val="18"/>
              </w:rPr>
              <w:t>Rejected</w:t>
            </w:r>
          </w:p>
        </w:tc>
        <w:tc>
          <w:tcPr>
            <w:tcW w:type="dxa" w:w="5832"/>
            <w:vAlign w:val="top"/>
            <w:tcMar>
              <w:top w:w="80" w:type="dxa"/>
              <w:start w:w="80" w:type="dxa"/>
              <w:bottom w:w="80" w:type="dxa"/>
              <w:end w:w="80" w:type="dxa"/>
            </w:tcMar>
          </w:tcPr>
          <w:p>
            <w:r>
              <w:rPr>
                <w:rFonts w:ascii="Arial" w:hAnsi="Arial" w:eastAsia="Arial"/>
                <w:b w:val="0"/>
                <w:sz w:val="18"/>
              </w:rPr>
              <w:t>Bug bị từ chối vì một lý do cụ thể.</w:t>
            </w:r>
          </w:p>
        </w:tc>
        <w:tc>
          <w:tcPr>
            <w:tcW w:type="dxa" w:w="3024"/>
            <w:vAlign w:val="top"/>
            <w:tcMar>
              <w:top w:w="80" w:type="dxa"/>
              <w:start w:w="80" w:type="dxa"/>
              <w:bottom w:w="80" w:type="dxa"/>
              <w:end w:w="80" w:type="dxa"/>
            </w:tcMar>
          </w:tcPr>
          <w:p>
            <w:r>
              <w:rPr>
                <w:rFonts w:ascii="Arial" w:hAnsi="Arial" w:eastAsia="Arial"/>
                <w:b w:val="0"/>
                <w:sz w:val="18"/>
              </w:rPr>
              <w:t>Lead/Manager/Developer tùy quy trình.</w:t>
            </w:r>
          </w:p>
        </w:tc>
      </w:tr>
    </w:tbl>
    <w:p/>
    <w:p>
      <w:pPr>
        <w:pStyle w:val="Heading2"/>
      </w:pPr>
      <w:r>
        <w:rPr>
          <w:rFonts w:ascii="Arial" w:hAnsi="Arial" w:eastAsia="Arial"/>
          <w:color w:val="004F81"/>
        </w:rPr>
        <w:t>3.7. Resolution</w:t>
      </w:r>
    </w:p>
    <w:p>
      <w:pPr>
        <w:spacing w:after="120" w:line="276" w:lineRule="auto"/>
      </w:pPr>
      <w:r>
        <w:rPr>
          <w:rFonts w:ascii="Arial" w:hAnsi="Arial" w:eastAsia="Arial"/>
          <w:sz w:val="21"/>
        </w:rPr>
        <w:t>Resolution thể hiện kết quả xử lý hoặc lý do bug được kết thúc, bị từ chối hoặc hoãn xử lý. Với các trạng thái đang xử lý, Resolution thường là n/a.</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232"/>
            <w:shd w:fill="1F4E79"/>
            <w:vAlign w:val="center"/>
          </w:tcPr>
          <w:p>
            <w:pPr>
              <w:jc w:val="center"/>
            </w:pPr>
            <w:r>
              <w:rPr>
                <w:rFonts w:ascii="Arial" w:hAnsi="Arial" w:eastAsia="Arial"/>
                <w:b/>
                <w:color w:val="FFFFFF"/>
                <w:sz w:val="18"/>
              </w:rPr>
              <w:t>Resolution</w:t>
            </w:r>
          </w:p>
        </w:tc>
        <w:tc>
          <w:tcPr>
            <w:tcW w:type="dxa" w:w="4464"/>
            <w:shd w:fill="1F4E79"/>
            <w:vAlign w:val="center"/>
          </w:tcPr>
          <w:p>
            <w:pPr>
              <w:jc w:val="center"/>
            </w:pPr>
            <w:r>
              <w:rPr>
                <w:rFonts w:ascii="Arial" w:hAnsi="Arial" w:eastAsia="Arial"/>
                <w:b/>
                <w:color w:val="FFFFFF"/>
                <w:sz w:val="18"/>
              </w:rPr>
              <w:t>Ý nghĩa</w:t>
            </w:r>
          </w:p>
        </w:tc>
        <w:tc>
          <w:tcPr>
            <w:tcW w:type="dxa" w:w="4104"/>
            <w:shd w:fill="1F4E79"/>
            <w:vAlign w:val="center"/>
          </w:tcPr>
          <w:p>
            <w:pPr>
              <w:jc w:val="center"/>
            </w:pPr>
            <w:r>
              <w:rPr>
                <w:rFonts w:ascii="Arial" w:hAnsi="Arial" w:eastAsia="Arial"/>
                <w:b/>
                <w:color w:val="FFFFFF"/>
                <w:sz w:val="18"/>
              </w:rPr>
              <w:t>Khi nào dùng</w:t>
            </w:r>
          </w:p>
        </w:tc>
      </w:tr>
      <w:tr>
        <w:tc>
          <w:tcPr>
            <w:tcW w:type="dxa" w:w="2232"/>
            <w:vAlign w:val="top"/>
            <w:tcMar>
              <w:top w:w="80" w:type="dxa"/>
              <w:start w:w="80" w:type="dxa"/>
              <w:bottom w:w="80" w:type="dxa"/>
              <w:end w:w="80" w:type="dxa"/>
            </w:tcMar>
          </w:tcPr>
          <w:p>
            <w:r>
              <w:rPr>
                <w:rFonts w:ascii="Arial" w:hAnsi="Arial" w:eastAsia="Arial"/>
                <w:b w:val="0"/>
                <w:sz w:val="18"/>
              </w:rPr>
              <w:t>Fixed</w:t>
            </w:r>
          </w:p>
        </w:tc>
        <w:tc>
          <w:tcPr>
            <w:tcW w:type="dxa" w:w="4464"/>
            <w:vAlign w:val="top"/>
            <w:tcMar>
              <w:top w:w="80" w:type="dxa"/>
              <w:start w:w="80" w:type="dxa"/>
              <w:bottom w:w="80" w:type="dxa"/>
              <w:end w:w="80" w:type="dxa"/>
            </w:tcMar>
          </w:tcPr>
          <w:p>
            <w:r>
              <w:rPr>
                <w:rFonts w:ascii="Arial" w:hAnsi="Arial" w:eastAsia="Arial"/>
                <w:b w:val="0"/>
                <w:sz w:val="18"/>
              </w:rPr>
              <w:t>Bug đã được sửa.</w:t>
            </w:r>
          </w:p>
        </w:tc>
        <w:tc>
          <w:tcPr>
            <w:tcW w:type="dxa" w:w="4104"/>
            <w:vAlign w:val="top"/>
            <w:tcMar>
              <w:top w:w="80" w:type="dxa"/>
              <w:start w:w="80" w:type="dxa"/>
              <w:bottom w:w="80" w:type="dxa"/>
              <w:end w:w="80" w:type="dxa"/>
            </w:tcMar>
          </w:tcPr>
          <w:p>
            <w:r>
              <w:rPr>
                <w:rFonts w:ascii="Arial" w:hAnsi="Arial" w:eastAsia="Arial"/>
                <w:b w:val="0"/>
                <w:sz w:val="18"/>
              </w:rPr>
              <w:t>Dùng khi developer đã fix và tester xác nhận đúng.</w:t>
            </w:r>
          </w:p>
        </w:tc>
      </w:tr>
      <w:tr>
        <w:tc>
          <w:tcPr>
            <w:tcW w:type="dxa" w:w="2232"/>
            <w:vAlign w:val="top"/>
            <w:tcMar>
              <w:top w:w="80" w:type="dxa"/>
              <w:start w:w="80" w:type="dxa"/>
              <w:bottom w:w="80" w:type="dxa"/>
              <w:end w:w="80" w:type="dxa"/>
            </w:tcMar>
          </w:tcPr>
          <w:p>
            <w:r>
              <w:rPr>
                <w:rFonts w:ascii="Arial" w:hAnsi="Arial" w:eastAsia="Arial"/>
                <w:b w:val="0"/>
                <w:sz w:val="18"/>
              </w:rPr>
              <w:t>Not Reproducible</w:t>
            </w:r>
          </w:p>
        </w:tc>
        <w:tc>
          <w:tcPr>
            <w:tcW w:type="dxa" w:w="4464"/>
            <w:vAlign w:val="top"/>
            <w:tcMar>
              <w:top w:w="80" w:type="dxa"/>
              <w:start w:w="80" w:type="dxa"/>
              <w:bottom w:w="80" w:type="dxa"/>
              <w:end w:w="80" w:type="dxa"/>
            </w:tcMar>
          </w:tcPr>
          <w:p>
            <w:r>
              <w:rPr>
                <w:rFonts w:ascii="Arial" w:hAnsi="Arial" w:eastAsia="Arial"/>
                <w:b w:val="0"/>
                <w:sz w:val="18"/>
              </w:rPr>
              <w:t>Không thể tái hiện bug.</w:t>
            </w:r>
          </w:p>
        </w:tc>
        <w:tc>
          <w:tcPr>
            <w:tcW w:type="dxa" w:w="4104"/>
            <w:vAlign w:val="top"/>
            <w:tcMar>
              <w:top w:w="80" w:type="dxa"/>
              <w:start w:w="80" w:type="dxa"/>
              <w:bottom w:w="80" w:type="dxa"/>
              <w:end w:w="80" w:type="dxa"/>
            </w:tcMar>
          </w:tcPr>
          <w:p>
            <w:r>
              <w:rPr>
                <w:rFonts w:ascii="Arial" w:hAnsi="Arial" w:eastAsia="Arial"/>
                <w:b w:val="0"/>
                <w:sz w:val="18"/>
              </w:rPr>
              <w:t>Dùng khi team không tái hiện được lỗi theo thông tin hiện có.</w:t>
            </w:r>
          </w:p>
        </w:tc>
      </w:tr>
      <w:tr>
        <w:tc>
          <w:tcPr>
            <w:tcW w:type="dxa" w:w="2232"/>
            <w:vAlign w:val="top"/>
            <w:tcMar>
              <w:top w:w="80" w:type="dxa"/>
              <w:start w:w="80" w:type="dxa"/>
              <w:bottom w:w="80" w:type="dxa"/>
              <w:end w:w="80" w:type="dxa"/>
            </w:tcMar>
          </w:tcPr>
          <w:p>
            <w:r>
              <w:rPr>
                <w:rFonts w:ascii="Arial" w:hAnsi="Arial" w:eastAsia="Arial"/>
                <w:b w:val="0"/>
                <w:sz w:val="18"/>
              </w:rPr>
              <w:t>Not a Bug</w:t>
            </w:r>
          </w:p>
        </w:tc>
        <w:tc>
          <w:tcPr>
            <w:tcW w:type="dxa" w:w="4464"/>
            <w:vAlign w:val="top"/>
            <w:tcMar>
              <w:top w:w="80" w:type="dxa"/>
              <w:start w:w="80" w:type="dxa"/>
              <w:bottom w:w="80" w:type="dxa"/>
              <w:end w:w="80" w:type="dxa"/>
            </w:tcMar>
          </w:tcPr>
          <w:p>
            <w:r>
              <w:rPr>
                <w:rFonts w:ascii="Arial" w:hAnsi="Arial" w:eastAsia="Arial"/>
                <w:b w:val="0"/>
                <w:sz w:val="18"/>
              </w:rPr>
              <w:t>Hệ thống hoạt động đúng như thiết kế, không được xem là bug.</w:t>
            </w:r>
          </w:p>
        </w:tc>
        <w:tc>
          <w:tcPr>
            <w:tcW w:type="dxa" w:w="4104"/>
            <w:vAlign w:val="top"/>
            <w:tcMar>
              <w:top w:w="80" w:type="dxa"/>
              <w:start w:w="80" w:type="dxa"/>
              <w:bottom w:w="80" w:type="dxa"/>
              <w:end w:w="80" w:type="dxa"/>
            </w:tcMar>
          </w:tcPr>
          <w:p>
            <w:r>
              <w:rPr>
                <w:rFonts w:ascii="Arial" w:hAnsi="Arial" w:eastAsia="Arial"/>
                <w:b w:val="0"/>
                <w:sz w:val="18"/>
              </w:rPr>
              <w:t>Dùng khi behavior là expected behavior hoặc phù hợp requirement.</w:t>
            </w:r>
          </w:p>
        </w:tc>
      </w:tr>
      <w:tr>
        <w:tc>
          <w:tcPr>
            <w:tcW w:type="dxa" w:w="2232"/>
            <w:vAlign w:val="top"/>
            <w:tcMar>
              <w:top w:w="80" w:type="dxa"/>
              <w:start w:w="80" w:type="dxa"/>
              <w:bottom w:w="80" w:type="dxa"/>
              <w:end w:w="80" w:type="dxa"/>
            </w:tcMar>
          </w:tcPr>
          <w:p>
            <w:r>
              <w:rPr>
                <w:rFonts w:ascii="Arial" w:hAnsi="Arial" w:eastAsia="Arial"/>
                <w:b w:val="0"/>
                <w:sz w:val="18"/>
              </w:rPr>
              <w:t>Duplicated</w:t>
            </w:r>
          </w:p>
        </w:tc>
        <w:tc>
          <w:tcPr>
            <w:tcW w:type="dxa" w:w="4464"/>
            <w:vAlign w:val="top"/>
            <w:tcMar>
              <w:top w:w="80" w:type="dxa"/>
              <w:start w:w="80" w:type="dxa"/>
              <w:bottom w:w="80" w:type="dxa"/>
              <w:end w:w="80" w:type="dxa"/>
            </w:tcMar>
          </w:tcPr>
          <w:p>
            <w:r>
              <w:rPr>
                <w:rFonts w:ascii="Arial" w:hAnsi="Arial" w:eastAsia="Arial"/>
                <w:b w:val="0"/>
                <w:sz w:val="18"/>
              </w:rPr>
              <w:t>Bug đã được báo cáo ở một bug khác.</w:t>
            </w:r>
          </w:p>
        </w:tc>
        <w:tc>
          <w:tcPr>
            <w:tcW w:type="dxa" w:w="4104"/>
            <w:vAlign w:val="top"/>
            <w:tcMar>
              <w:top w:w="80" w:type="dxa"/>
              <w:start w:w="80" w:type="dxa"/>
              <w:bottom w:w="80" w:type="dxa"/>
              <w:end w:w="80" w:type="dxa"/>
            </w:tcMar>
          </w:tcPr>
          <w:p>
            <w:r>
              <w:rPr>
                <w:rFonts w:ascii="Arial" w:hAnsi="Arial" w:eastAsia="Arial"/>
                <w:b w:val="0"/>
                <w:sz w:val="18"/>
              </w:rPr>
              <w:t>Dùng khi issue trùng với bug report đã tồn tại.</w:t>
            </w:r>
          </w:p>
        </w:tc>
      </w:tr>
      <w:tr>
        <w:tc>
          <w:tcPr>
            <w:tcW w:type="dxa" w:w="2232"/>
            <w:vAlign w:val="top"/>
            <w:tcMar>
              <w:top w:w="80" w:type="dxa"/>
              <w:start w:w="80" w:type="dxa"/>
              <w:bottom w:w="80" w:type="dxa"/>
              <w:end w:w="80" w:type="dxa"/>
            </w:tcMar>
          </w:tcPr>
          <w:p>
            <w:r>
              <w:rPr>
                <w:rFonts w:ascii="Arial" w:hAnsi="Arial" w:eastAsia="Arial"/>
                <w:b w:val="0"/>
                <w:sz w:val="18"/>
              </w:rPr>
              <w:t>Won't Fix</w:t>
            </w:r>
          </w:p>
        </w:tc>
        <w:tc>
          <w:tcPr>
            <w:tcW w:type="dxa" w:w="4464"/>
            <w:vAlign w:val="top"/>
            <w:tcMar>
              <w:top w:w="80" w:type="dxa"/>
              <w:start w:w="80" w:type="dxa"/>
              <w:bottom w:w="80" w:type="dxa"/>
              <w:end w:w="80" w:type="dxa"/>
            </w:tcMar>
          </w:tcPr>
          <w:p>
            <w:r>
              <w:rPr>
                <w:rFonts w:ascii="Arial" w:hAnsi="Arial" w:eastAsia="Arial"/>
                <w:b w:val="0"/>
                <w:sz w:val="18"/>
              </w:rPr>
              <w:t>Không fix bug.</w:t>
            </w:r>
          </w:p>
        </w:tc>
        <w:tc>
          <w:tcPr>
            <w:tcW w:type="dxa" w:w="4104"/>
            <w:vAlign w:val="top"/>
            <w:tcMar>
              <w:top w:w="80" w:type="dxa"/>
              <w:start w:w="80" w:type="dxa"/>
              <w:bottom w:w="80" w:type="dxa"/>
              <w:end w:w="80" w:type="dxa"/>
            </w:tcMar>
          </w:tcPr>
          <w:p>
            <w:r>
              <w:rPr>
                <w:rFonts w:ascii="Arial" w:hAnsi="Arial" w:eastAsia="Arial"/>
                <w:b w:val="0"/>
                <w:sz w:val="18"/>
              </w:rPr>
              <w:t>Dùng khi quyết định không sửa vì rủi ro, chi phí, độ ưu tiên thấp hoặc quyết định sản phẩm.</w:t>
            </w:r>
          </w:p>
        </w:tc>
      </w:tr>
      <w:tr>
        <w:tc>
          <w:tcPr>
            <w:tcW w:type="dxa" w:w="2232"/>
            <w:vAlign w:val="top"/>
            <w:tcMar>
              <w:top w:w="80" w:type="dxa"/>
              <w:start w:w="80" w:type="dxa"/>
              <w:bottom w:w="80" w:type="dxa"/>
              <w:end w:w="80" w:type="dxa"/>
            </w:tcMar>
          </w:tcPr>
          <w:p>
            <w:r>
              <w:rPr>
                <w:rFonts w:ascii="Arial" w:hAnsi="Arial" w:eastAsia="Arial"/>
                <w:b w:val="0"/>
                <w:sz w:val="18"/>
              </w:rPr>
              <w:t>Deferred</w:t>
            </w:r>
          </w:p>
        </w:tc>
        <w:tc>
          <w:tcPr>
            <w:tcW w:type="dxa" w:w="4464"/>
            <w:vAlign w:val="top"/>
            <w:tcMar>
              <w:top w:w="80" w:type="dxa"/>
              <w:start w:w="80" w:type="dxa"/>
              <w:bottom w:w="80" w:type="dxa"/>
              <w:end w:w="80" w:type="dxa"/>
            </w:tcMar>
          </w:tcPr>
          <w:p>
            <w:r>
              <w:rPr>
                <w:rFonts w:ascii="Arial" w:hAnsi="Arial" w:eastAsia="Arial"/>
                <w:b w:val="0"/>
                <w:sz w:val="18"/>
              </w:rPr>
              <w:t>Hoãn fix sang giai đoạn/release sau.</w:t>
            </w:r>
          </w:p>
        </w:tc>
        <w:tc>
          <w:tcPr>
            <w:tcW w:type="dxa" w:w="4104"/>
            <w:vAlign w:val="top"/>
            <w:tcMar>
              <w:top w:w="80" w:type="dxa"/>
              <w:start w:w="80" w:type="dxa"/>
              <w:bottom w:w="80" w:type="dxa"/>
              <w:end w:w="80" w:type="dxa"/>
            </w:tcMar>
          </w:tcPr>
          <w:p>
            <w:r>
              <w:rPr>
                <w:rFonts w:ascii="Arial" w:hAnsi="Arial" w:eastAsia="Arial"/>
                <w:b w:val="0"/>
                <w:sz w:val="18"/>
              </w:rPr>
              <w:t>Dùng khi bug được ghi nhận nhưng chưa xử lý trong phạm vi hiện tại.</w:t>
            </w:r>
          </w:p>
        </w:tc>
      </w:tr>
      <w:tr>
        <w:tc>
          <w:tcPr>
            <w:tcW w:type="dxa" w:w="2232"/>
            <w:vAlign w:val="top"/>
            <w:tcMar>
              <w:top w:w="80" w:type="dxa"/>
              <w:start w:w="80" w:type="dxa"/>
              <w:bottom w:w="80" w:type="dxa"/>
              <w:end w:w="80" w:type="dxa"/>
            </w:tcMar>
          </w:tcPr>
          <w:p>
            <w:r>
              <w:rPr>
                <w:rFonts w:ascii="Arial" w:hAnsi="Arial" w:eastAsia="Arial"/>
                <w:b w:val="0"/>
                <w:sz w:val="18"/>
              </w:rPr>
              <w:t>Feature Limitation</w:t>
            </w:r>
          </w:p>
        </w:tc>
        <w:tc>
          <w:tcPr>
            <w:tcW w:type="dxa" w:w="4464"/>
            <w:vAlign w:val="top"/>
            <w:tcMar>
              <w:top w:w="80" w:type="dxa"/>
              <w:start w:w="80" w:type="dxa"/>
              <w:bottom w:w="80" w:type="dxa"/>
              <w:end w:w="80" w:type="dxa"/>
            </w:tcMar>
          </w:tcPr>
          <w:p>
            <w:r>
              <w:rPr>
                <w:rFonts w:ascii="Arial" w:hAnsi="Arial" w:eastAsia="Arial"/>
                <w:b w:val="0"/>
                <w:sz w:val="18"/>
              </w:rPr>
              <w:t>Không thể fix do giới hạn kỹ thuật hoặc thiết kế.</w:t>
            </w:r>
          </w:p>
        </w:tc>
        <w:tc>
          <w:tcPr>
            <w:tcW w:type="dxa" w:w="4104"/>
            <w:vAlign w:val="top"/>
            <w:tcMar>
              <w:top w:w="80" w:type="dxa"/>
              <w:start w:w="80" w:type="dxa"/>
              <w:bottom w:w="80" w:type="dxa"/>
              <w:end w:w="80" w:type="dxa"/>
            </w:tcMar>
          </w:tcPr>
          <w:p>
            <w:r>
              <w:rPr>
                <w:rFonts w:ascii="Arial" w:hAnsi="Arial" w:eastAsia="Arial"/>
                <w:b w:val="0"/>
                <w:sz w:val="18"/>
              </w:rPr>
              <w:t>Dùng khi lỗi/giới hạn đến từ ràng buộc hiện có của feature hoặc hệ thống.</w:t>
            </w:r>
          </w:p>
        </w:tc>
      </w:tr>
      <w:tr>
        <w:tc>
          <w:tcPr>
            <w:tcW w:type="dxa" w:w="2232"/>
            <w:vAlign w:val="top"/>
            <w:tcMar>
              <w:top w:w="80" w:type="dxa"/>
              <w:start w:w="80" w:type="dxa"/>
              <w:bottom w:w="80" w:type="dxa"/>
              <w:end w:w="80" w:type="dxa"/>
            </w:tcMar>
          </w:tcPr>
          <w:p>
            <w:r>
              <w:rPr>
                <w:rFonts w:ascii="Arial" w:hAnsi="Arial" w:eastAsia="Arial"/>
                <w:b w:val="0"/>
                <w:sz w:val="18"/>
              </w:rPr>
              <w:t>n/a</w:t>
            </w:r>
          </w:p>
        </w:tc>
        <w:tc>
          <w:tcPr>
            <w:tcW w:type="dxa" w:w="4464"/>
            <w:vAlign w:val="top"/>
            <w:tcMar>
              <w:top w:w="80" w:type="dxa"/>
              <w:start w:w="80" w:type="dxa"/>
              <w:bottom w:w="80" w:type="dxa"/>
              <w:end w:w="80" w:type="dxa"/>
            </w:tcMar>
          </w:tcPr>
          <w:p>
            <w:r>
              <w:rPr>
                <w:rFonts w:ascii="Arial" w:hAnsi="Arial" w:eastAsia="Arial"/>
                <w:b w:val="0"/>
                <w:sz w:val="18"/>
              </w:rPr>
              <w:t>Chưa có kết quả xử lý cuối cùng.</w:t>
            </w:r>
          </w:p>
        </w:tc>
        <w:tc>
          <w:tcPr>
            <w:tcW w:type="dxa" w:w="4104"/>
            <w:vAlign w:val="top"/>
            <w:tcMar>
              <w:top w:w="80" w:type="dxa"/>
              <w:start w:w="80" w:type="dxa"/>
              <w:bottom w:w="80" w:type="dxa"/>
              <w:end w:w="80" w:type="dxa"/>
            </w:tcMar>
          </w:tcPr>
          <w:p>
            <w:r>
              <w:rPr>
                <w:rFonts w:ascii="Arial" w:hAnsi="Arial" w:eastAsia="Arial"/>
                <w:b w:val="0"/>
                <w:sz w:val="18"/>
              </w:rPr>
              <w:t>Dùng khi bug còn New, Assigned, In Progress, In Verification hoặc Re-opened.</w:t>
            </w:r>
          </w:p>
        </w:tc>
      </w:tr>
    </w:tbl>
    <w:p/>
    <w:p>
      <w:pPr>
        <w:pStyle w:val="Heading1"/>
      </w:pPr>
      <w:r>
        <w:rPr>
          <w:rFonts w:ascii="Arial" w:hAnsi="Arial" w:eastAsia="Arial"/>
          <w:color w:val="004F81"/>
        </w:rPr>
        <w:t>4. Quan hệ giữa Status và Resolution</w:t>
      </w:r>
    </w:p>
    <w:p>
      <w:pPr>
        <w:spacing w:after="120" w:line="276" w:lineRule="auto"/>
      </w:pPr>
      <w:r>
        <w:rPr>
          <w:rFonts w:ascii="Arial" w:hAnsi="Arial" w:eastAsia="Arial"/>
          <w:sz w:val="21"/>
        </w:rPr>
        <w:t>Status và Resolution không giống nhau. Status cho biết bug đang ở giai đoạn nào; Resolution cho biết kết quả xử lý là gì. Một số Status sẽ đi kèm Resolution cụ thể, nhưng nhiều Status đang xử lý sẽ có Resolution là n/a.</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5"/>
            <w:shd w:fill="1F4E79"/>
            <w:vAlign w:val="center"/>
          </w:tcPr>
          <w:p>
            <w:pPr>
              <w:jc w:val="center"/>
            </w:pPr>
            <w:r>
              <w:rPr>
                <w:rFonts w:ascii="Arial" w:hAnsi="Arial" w:eastAsia="Arial"/>
                <w:b/>
                <w:color w:val="FFFFFF"/>
                <w:sz w:val="18"/>
              </w:rPr>
              <w:t>Status</w:t>
            </w:r>
          </w:p>
        </w:tc>
        <w:tc>
          <w:tcPr>
            <w:tcW w:type="dxa" w:w="3744"/>
            <w:shd w:fill="1F4E79"/>
            <w:vAlign w:val="center"/>
          </w:tcPr>
          <w:p>
            <w:pPr>
              <w:jc w:val="center"/>
            </w:pPr>
            <w:r>
              <w:rPr>
                <w:rFonts w:ascii="Arial" w:hAnsi="Arial" w:eastAsia="Arial"/>
                <w:b/>
                <w:color w:val="FFFFFF"/>
                <w:sz w:val="18"/>
              </w:rPr>
              <w:t>Resolution thường gặp</w:t>
            </w:r>
          </w:p>
        </w:tc>
        <w:tc>
          <w:tcPr>
            <w:tcW w:type="dxa" w:w="5040"/>
            <w:shd w:fill="1F4E79"/>
            <w:vAlign w:val="center"/>
          </w:tcPr>
          <w:p>
            <w:pPr>
              <w:jc w:val="center"/>
            </w:pPr>
            <w:r>
              <w:rPr>
                <w:rFonts w:ascii="Arial" w:hAnsi="Arial" w:eastAsia="Arial"/>
                <w:b/>
                <w:color w:val="FFFFFF"/>
                <w:sz w:val="18"/>
              </w:rPr>
              <w:t>Diễn giải</w:t>
            </w:r>
          </w:p>
        </w:tc>
      </w:tr>
      <w:tr>
        <w:tc>
          <w:tcPr>
            <w:tcW w:type="dxa" w:w="2015"/>
            <w:vAlign w:val="top"/>
            <w:tcMar>
              <w:top w:w="80" w:type="dxa"/>
              <w:start w:w="80" w:type="dxa"/>
              <w:bottom w:w="80" w:type="dxa"/>
              <w:end w:w="80" w:type="dxa"/>
            </w:tcMar>
          </w:tcPr>
          <w:p>
            <w:r>
              <w:rPr>
                <w:rFonts w:ascii="Arial" w:hAnsi="Arial" w:eastAsia="Arial"/>
                <w:b w:val="0"/>
                <w:sz w:val="18"/>
              </w:rPr>
              <w:t>New</w:t>
            </w:r>
          </w:p>
        </w:tc>
        <w:tc>
          <w:tcPr>
            <w:tcW w:type="dxa" w:w="3744"/>
            <w:vAlign w:val="top"/>
            <w:tcMar>
              <w:top w:w="80" w:type="dxa"/>
              <w:start w:w="80" w:type="dxa"/>
              <w:bottom w:w="80" w:type="dxa"/>
              <w:end w:w="80" w:type="dxa"/>
            </w:tcMar>
          </w:tcPr>
          <w:p>
            <w:r>
              <w:rPr>
                <w:rFonts w:ascii="Arial" w:hAnsi="Arial" w:eastAsia="Arial"/>
                <w:b w:val="0"/>
                <w:sz w:val="18"/>
              </w:rPr>
              <w:t>n/a</w:t>
            </w:r>
          </w:p>
        </w:tc>
        <w:tc>
          <w:tcPr>
            <w:tcW w:type="dxa" w:w="5040"/>
            <w:vAlign w:val="top"/>
            <w:tcMar>
              <w:top w:w="80" w:type="dxa"/>
              <w:start w:w="80" w:type="dxa"/>
              <w:bottom w:w="80" w:type="dxa"/>
              <w:end w:w="80" w:type="dxa"/>
            </w:tcMar>
          </w:tcPr>
          <w:p>
            <w:r>
              <w:rPr>
                <w:rFonts w:ascii="Arial" w:hAnsi="Arial" w:eastAsia="Arial"/>
                <w:b w:val="0"/>
                <w:sz w:val="18"/>
              </w:rPr>
              <w:t>Bug mới tạo, chưa có kết quả xử lý.</w:t>
            </w:r>
          </w:p>
        </w:tc>
      </w:tr>
      <w:tr>
        <w:tc>
          <w:tcPr>
            <w:tcW w:type="dxa" w:w="2015"/>
            <w:vAlign w:val="top"/>
            <w:tcMar>
              <w:top w:w="80" w:type="dxa"/>
              <w:start w:w="80" w:type="dxa"/>
              <w:bottom w:w="80" w:type="dxa"/>
              <w:end w:w="80" w:type="dxa"/>
            </w:tcMar>
          </w:tcPr>
          <w:p>
            <w:r>
              <w:rPr>
                <w:rFonts w:ascii="Arial" w:hAnsi="Arial" w:eastAsia="Arial"/>
                <w:b w:val="0"/>
                <w:sz w:val="18"/>
              </w:rPr>
              <w:t>Assigned</w:t>
            </w:r>
          </w:p>
        </w:tc>
        <w:tc>
          <w:tcPr>
            <w:tcW w:type="dxa" w:w="3744"/>
            <w:vAlign w:val="top"/>
            <w:tcMar>
              <w:top w:w="80" w:type="dxa"/>
              <w:start w:w="80" w:type="dxa"/>
              <w:bottom w:w="80" w:type="dxa"/>
              <w:end w:w="80" w:type="dxa"/>
            </w:tcMar>
          </w:tcPr>
          <w:p>
            <w:r>
              <w:rPr>
                <w:rFonts w:ascii="Arial" w:hAnsi="Arial" w:eastAsia="Arial"/>
                <w:b w:val="0"/>
                <w:sz w:val="18"/>
              </w:rPr>
              <w:t>n/a</w:t>
            </w:r>
          </w:p>
        </w:tc>
        <w:tc>
          <w:tcPr>
            <w:tcW w:type="dxa" w:w="5040"/>
            <w:vAlign w:val="top"/>
            <w:tcMar>
              <w:top w:w="80" w:type="dxa"/>
              <w:start w:w="80" w:type="dxa"/>
              <w:bottom w:w="80" w:type="dxa"/>
              <w:end w:w="80" w:type="dxa"/>
            </w:tcMar>
          </w:tcPr>
          <w:p>
            <w:r>
              <w:rPr>
                <w:rFonts w:ascii="Arial" w:hAnsi="Arial" w:eastAsia="Arial"/>
                <w:b w:val="0"/>
                <w:sz w:val="18"/>
              </w:rPr>
              <w:t>Bug đã giao cho developer, chưa có kết quả xử lý.</w:t>
            </w:r>
          </w:p>
        </w:tc>
      </w:tr>
      <w:tr>
        <w:tc>
          <w:tcPr>
            <w:tcW w:type="dxa" w:w="2015"/>
            <w:vAlign w:val="top"/>
            <w:tcMar>
              <w:top w:w="80" w:type="dxa"/>
              <w:start w:w="80" w:type="dxa"/>
              <w:bottom w:w="80" w:type="dxa"/>
              <w:end w:w="80" w:type="dxa"/>
            </w:tcMar>
          </w:tcPr>
          <w:p>
            <w:r>
              <w:rPr>
                <w:rFonts w:ascii="Arial" w:hAnsi="Arial" w:eastAsia="Arial"/>
                <w:b w:val="0"/>
                <w:sz w:val="18"/>
              </w:rPr>
              <w:t>In Progress</w:t>
            </w:r>
          </w:p>
        </w:tc>
        <w:tc>
          <w:tcPr>
            <w:tcW w:type="dxa" w:w="3744"/>
            <w:vAlign w:val="top"/>
            <w:tcMar>
              <w:top w:w="80" w:type="dxa"/>
              <w:start w:w="80" w:type="dxa"/>
              <w:bottom w:w="80" w:type="dxa"/>
              <w:end w:w="80" w:type="dxa"/>
            </w:tcMar>
          </w:tcPr>
          <w:p>
            <w:r>
              <w:rPr>
                <w:rFonts w:ascii="Arial" w:hAnsi="Arial" w:eastAsia="Arial"/>
                <w:b w:val="0"/>
                <w:sz w:val="18"/>
              </w:rPr>
              <w:t>n/a</w:t>
            </w:r>
          </w:p>
        </w:tc>
        <w:tc>
          <w:tcPr>
            <w:tcW w:type="dxa" w:w="5040"/>
            <w:vAlign w:val="top"/>
            <w:tcMar>
              <w:top w:w="80" w:type="dxa"/>
              <w:start w:w="80" w:type="dxa"/>
              <w:bottom w:w="80" w:type="dxa"/>
              <w:end w:w="80" w:type="dxa"/>
            </w:tcMar>
          </w:tcPr>
          <w:p>
            <w:r>
              <w:rPr>
                <w:rFonts w:ascii="Arial" w:hAnsi="Arial" w:eastAsia="Arial"/>
                <w:b w:val="0"/>
                <w:sz w:val="18"/>
              </w:rPr>
              <w:t>Developer đang fix, chưa có kết quả cuối.</w:t>
            </w:r>
          </w:p>
        </w:tc>
      </w:tr>
      <w:tr>
        <w:tc>
          <w:tcPr>
            <w:tcW w:type="dxa" w:w="2015"/>
            <w:vAlign w:val="top"/>
            <w:tcMar>
              <w:top w:w="80" w:type="dxa"/>
              <w:start w:w="80" w:type="dxa"/>
              <w:bottom w:w="80" w:type="dxa"/>
              <w:end w:w="80" w:type="dxa"/>
            </w:tcMar>
          </w:tcPr>
          <w:p>
            <w:r>
              <w:rPr>
                <w:rFonts w:ascii="Arial" w:hAnsi="Arial" w:eastAsia="Arial"/>
                <w:b w:val="0"/>
                <w:sz w:val="18"/>
              </w:rPr>
              <w:t>Fixed</w:t>
            </w:r>
          </w:p>
        </w:tc>
        <w:tc>
          <w:tcPr>
            <w:tcW w:type="dxa" w:w="3744"/>
            <w:vAlign w:val="top"/>
            <w:tcMar>
              <w:top w:w="80" w:type="dxa"/>
              <w:start w:w="80" w:type="dxa"/>
              <w:bottom w:w="80" w:type="dxa"/>
              <w:end w:w="80" w:type="dxa"/>
            </w:tcMar>
          </w:tcPr>
          <w:p>
            <w:r>
              <w:rPr>
                <w:rFonts w:ascii="Arial" w:hAnsi="Arial" w:eastAsia="Arial"/>
                <w:b w:val="0"/>
                <w:sz w:val="18"/>
              </w:rPr>
              <w:t>Fixed</w:t>
            </w:r>
          </w:p>
        </w:tc>
        <w:tc>
          <w:tcPr>
            <w:tcW w:type="dxa" w:w="5040"/>
            <w:vAlign w:val="top"/>
            <w:tcMar>
              <w:top w:w="80" w:type="dxa"/>
              <w:start w:w="80" w:type="dxa"/>
              <w:bottom w:w="80" w:type="dxa"/>
              <w:end w:w="80" w:type="dxa"/>
            </w:tcMar>
          </w:tcPr>
          <w:p>
            <w:r>
              <w:rPr>
                <w:rFonts w:ascii="Arial" w:hAnsi="Arial" w:eastAsia="Arial"/>
                <w:b w:val="0"/>
                <w:sz w:val="18"/>
              </w:rPr>
              <w:t>Developer đã sửa và gửi lại để kiểm tra.</w:t>
            </w:r>
          </w:p>
        </w:tc>
      </w:tr>
      <w:tr>
        <w:tc>
          <w:tcPr>
            <w:tcW w:type="dxa" w:w="2015"/>
            <w:vAlign w:val="top"/>
            <w:tcMar>
              <w:top w:w="80" w:type="dxa"/>
              <w:start w:w="80" w:type="dxa"/>
              <w:bottom w:w="80" w:type="dxa"/>
              <w:end w:w="80" w:type="dxa"/>
            </w:tcMar>
          </w:tcPr>
          <w:p>
            <w:r>
              <w:rPr>
                <w:rFonts w:ascii="Arial" w:hAnsi="Arial" w:eastAsia="Arial"/>
                <w:b w:val="0"/>
                <w:sz w:val="18"/>
              </w:rPr>
              <w:t>In Verification</w:t>
            </w:r>
          </w:p>
        </w:tc>
        <w:tc>
          <w:tcPr>
            <w:tcW w:type="dxa" w:w="3744"/>
            <w:vAlign w:val="top"/>
            <w:tcMar>
              <w:top w:w="80" w:type="dxa"/>
              <w:start w:w="80" w:type="dxa"/>
              <w:bottom w:w="80" w:type="dxa"/>
              <w:end w:w="80" w:type="dxa"/>
            </w:tcMar>
          </w:tcPr>
          <w:p>
            <w:r>
              <w:rPr>
                <w:rFonts w:ascii="Arial" w:hAnsi="Arial" w:eastAsia="Arial"/>
                <w:b w:val="0"/>
                <w:sz w:val="18"/>
              </w:rPr>
              <w:t>n/a</w:t>
            </w:r>
          </w:p>
        </w:tc>
        <w:tc>
          <w:tcPr>
            <w:tcW w:type="dxa" w:w="5040"/>
            <w:vAlign w:val="top"/>
            <w:tcMar>
              <w:top w:w="80" w:type="dxa"/>
              <w:start w:w="80" w:type="dxa"/>
              <w:bottom w:w="80" w:type="dxa"/>
              <w:end w:w="80" w:type="dxa"/>
            </w:tcMar>
          </w:tcPr>
          <w:p>
            <w:r>
              <w:rPr>
                <w:rFonts w:ascii="Arial" w:hAnsi="Arial" w:eastAsia="Arial"/>
                <w:b w:val="0"/>
                <w:sz w:val="18"/>
              </w:rPr>
              <w:t>Tester đang verify bản fix.</w:t>
            </w:r>
          </w:p>
        </w:tc>
      </w:tr>
      <w:tr>
        <w:tc>
          <w:tcPr>
            <w:tcW w:type="dxa" w:w="2015"/>
            <w:vAlign w:val="top"/>
            <w:tcMar>
              <w:top w:w="80" w:type="dxa"/>
              <w:start w:w="80" w:type="dxa"/>
              <w:bottom w:w="80" w:type="dxa"/>
              <w:end w:w="80" w:type="dxa"/>
            </w:tcMar>
          </w:tcPr>
          <w:p>
            <w:r>
              <w:rPr>
                <w:rFonts w:ascii="Arial" w:hAnsi="Arial" w:eastAsia="Arial"/>
                <w:b w:val="0"/>
                <w:sz w:val="18"/>
              </w:rPr>
              <w:t>Closed</w:t>
            </w:r>
          </w:p>
        </w:tc>
        <w:tc>
          <w:tcPr>
            <w:tcW w:type="dxa" w:w="3744"/>
            <w:vAlign w:val="top"/>
            <w:tcMar>
              <w:top w:w="80" w:type="dxa"/>
              <w:start w:w="80" w:type="dxa"/>
              <w:bottom w:w="80" w:type="dxa"/>
              <w:end w:w="80" w:type="dxa"/>
            </w:tcMar>
          </w:tcPr>
          <w:p>
            <w:r>
              <w:rPr>
                <w:rFonts w:ascii="Arial" w:hAnsi="Arial" w:eastAsia="Arial"/>
                <w:b w:val="0"/>
                <w:sz w:val="18"/>
              </w:rPr>
              <w:t>Fixed</w:t>
            </w:r>
          </w:p>
        </w:tc>
        <w:tc>
          <w:tcPr>
            <w:tcW w:type="dxa" w:w="5040"/>
            <w:vAlign w:val="top"/>
            <w:tcMar>
              <w:top w:w="80" w:type="dxa"/>
              <w:start w:w="80" w:type="dxa"/>
              <w:bottom w:w="80" w:type="dxa"/>
              <w:end w:w="80" w:type="dxa"/>
            </w:tcMar>
          </w:tcPr>
          <w:p>
            <w:r>
              <w:rPr>
                <w:rFonts w:ascii="Arial" w:hAnsi="Arial" w:eastAsia="Arial"/>
                <w:b w:val="0"/>
                <w:sz w:val="18"/>
              </w:rPr>
              <w:t>Bug đã fix thành công và được đóng.</w:t>
            </w:r>
          </w:p>
        </w:tc>
      </w:tr>
      <w:tr>
        <w:tc>
          <w:tcPr>
            <w:tcW w:type="dxa" w:w="2015"/>
            <w:vAlign w:val="top"/>
            <w:tcMar>
              <w:top w:w="80" w:type="dxa"/>
              <w:start w:w="80" w:type="dxa"/>
              <w:bottom w:w="80" w:type="dxa"/>
              <w:end w:w="80" w:type="dxa"/>
            </w:tcMar>
          </w:tcPr>
          <w:p>
            <w:r>
              <w:rPr>
                <w:rFonts w:ascii="Arial" w:hAnsi="Arial" w:eastAsia="Arial"/>
                <w:b w:val="0"/>
                <w:sz w:val="18"/>
              </w:rPr>
              <w:t>Re-opened</w:t>
            </w:r>
          </w:p>
        </w:tc>
        <w:tc>
          <w:tcPr>
            <w:tcW w:type="dxa" w:w="3744"/>
            <w:vAlign w:val="top"/>
            <w:tcMar>
              <w:top w:w="80" w:type="dxa"/>
              <w:start w:w="80" w:type="dxa"/>
              <w:bottom w:w="80" w:type="dxa"/>
              <w:end w:w="80" w:type="dxa"/>
            </w:tcMar>
          </w:tcPr>
          <w:p>
            <w:r>
              <w:rPr>
                <w:rFonts w:ascii="Arial" w:hAnsi="Arial" w:eastAsia="Arial"/>
                <w:b w:val="0"/>
                <w:sz w:val="18"/>
              </w:rPr>
              <w:t>n/a</w:t>
            </w:r>
          </w:p>
        </w:tc>
        <w:tc>
          <w:tcPr>
            <w:tcW w:type="dxa" w:w="5040"/>
            <w:vAlign w:val="top"/>
            <w:tcMar>
              <w:top w:w="80" w:type="dxa"/>
              <w:start w:w="80" w:type="dxa"/>
              <w:bottom w:w="80" w:type="dxa"/>
              <w:end w:w="80" w:type="dxa"/>
            </w:tcMar>
          </w:tcPr>
          <w:p>
            <w:r>
              <w:rPr>
                <w:rFonts w:ascii="Arial" w:hAnsi="Arial" w:eastAsia="Arial"/>
                <w:b w:val="0"/>
                <w:sz w:val="18"/>
              </w:rPr>
              <w:t>Bug vẫn còn hoặc xuất hiện lại sau khi fix.</w:t>
            </w:r>
          </w:p>
        </w:tc>
      </w:tr>
      <w:tr>
        <w:tc>
          <w:tcPr>
            <w:tcW w:type="dxa" w:w="2015"/>
            <w:vAlign w:val="top"/>
            <w:tcMar>
              <w:top w:w="80" w:type="dxa"/>
              <w:start w:w="80" w:type="dxa"/>
              <w:bottom w:w="80" w:type="dxa"/>
              <w:end w:w="80" w:type="dxa"/>
            </w:tcMar>
          </w:tcPr>
          <w:p>
            <w:r>
              <w:rPr>
                <w:rFonts w:ascii="Arial" w:hAnsi="Arial" w:eastAsia="Arial"/>
                <w:b w:val="0"/>
                <w:sz w:val="18"/>
              </w:rPr>
              <w:t>Rejected</w:t>
            </w:r>
          </w:p>
        </w:tc>
        <w:tc>
          <w:tcPr>
            <w:tcW w:type="dxa" w:w="3744"/>
            <w:vAlign w:val="top"/>
            <w:tcMar>
              <w:top w:w="80" w:type="dxa"/>
              <w:start w:w="80" w:type="dxa"/>
              <w:bottom w:w="80" w:type="dxa"/>
              <w:end w:w="80" w:type="dxa"/>
            </w:tcMar>
          </w:tcPr>
          <w:p>
            <w:r>
              <w:rPr>
                <w:rFonts w:ascii="Arial" w:hAnsi="Arial" w:eastAsia="Arial"/>
                <w:b w:val="0"/>
                <w:sz w:val="18"/>
              </w:rPr>
              <w:t>Not Reproducible / Not a Bug / Duplicated / Won't Fix / Deferred / Feature Limitation</w:t>
            </w:r>
          </w:p>
        </w:tc>
        <w:tc>
          <w:tcPr>
            <w:tcW w:type="dxa" w:w="5040"/>
            <w:vAlign w:val="top"/>
            <w:tcMar>
              <w:top w:w="80" w:type="dxa"/>
              <w:start w:w="80" w:type="dxa"/>
              <w:bottom w:w="80" w:type="dxa"/>
              <w:end w:w="80" w:type="dxa"/>
            </w:tcMar>
          </w:tcPr>
          <w:p>
            <w:r>
              <w:rPr>
                <w:rFonts w:ascii="Arial" w:hAnsi="Arial" w:eastAsia="Arial"/>
                <w:b w:val="0"/>
                <w:sz w:val="18"/>
              </w:rPr>
              <w:t>Bug bị từ chối hoặc chưa xử lý trong phạm vi hiện tại, cần có lý do rõ ràng.</w:t>
            </w:r>
          </w:p>
        </w:tc>
      </w:tr>
    </w:tbl>
    <w:p/>
    <w:p>
      <w:pPr>
        <w:pStyle w:val="Heading1"/>
      </w:pPr>
      <w:r>
        <w:rPr>
          <w:rFonts w:ascii="Arial" w:hAnsi="Arial" w:eastAsia="Arial"/>
          <w:color w:val="004F81"/>
        </w:rPr>
        <w:t>5. Các cột không có options cố định</w:t>
      </w:r>
    </w:p>
    <w:p>
      <w:pPr>
        <w:spacing w:after="120" w:line="276" w:lineRule="auto"/>
      </w:pPr>
      <w:r>
        <w:rPr>
          <w:rFonts w:ascii="Arial" w:hAnsi="Arial" w:eastAsia="Arial"/>
          <w:sz w:val="21"/>
        </w:rPr>
        <w:t>Những cột dưới đây không có danh sách chọn cố định. Tuy nhiên, chúng vẫn cần được viết theo chuẩn rõ ràng để bug report có thể tái hiện, phân tích và xử lý nhanh.</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015"/>
            <w:shd w:fill="1F4E79"/>
            <w:vAlign w:val="center"/>
          </w:tcPr>
          <w:p>
            <w:pPr>
              <w:jc w:val="center"/>
            </w:pPr>
            <w:r>
              <w:rPr>
                <w:rFonts w:ascii="Arial" w:hAnsi="Arial" w:eastAsia="Arial"/>
                <w:b/>
                <w:color w:val="FFFFFF"/>
                <w:sz w:val="18"/>
              </w:rPr>
              <w:t>Cột</w:t>
            </w:r>
          </w:p>
        </w:tc>
        <w:tc>
          <w:tcPr>
            <w:tcW w:type="dxa" w:w="4824"/>
            <w:shd w:fill="1F4E79"/>
            <w:vAlign w:val="center"/>
          </w:tcPr>
          <w:p>
            <w:pPr>
              <w:jc w:val="center"/>
            </w:pPr>
            <w:r>
              <w:rPr>
                <w:rFonts w:ascii="Arial" w:hAnsi="Arial" w:eastAsia="Arial"/>
                <w:b/>
                <w:color w:val="FFFFFF"/>
                <w:sz w:val="18"/>
              </w:rPr>
              <w:t>Cách điền nên dùng</w:t>
            </w:r>
          </w:p>
        </w:tc>
        <w:tc>
          <w:tcPr>
            <w:tcW w:type="dxa" w:w="3960"/>
            <w:shd w:fill="1F4E79"/>
            <w:vAlign w:val="center"/>
          </w:tcPr>
          <w:p>
            <w:pPr>
              <w:jc w:val="center"/>
            </w:pPr>
            <w:r>
              <w:rPr>
                <w:rFonts w:ascii="Arial" w:hAnsi="Arial" w:eastAsia="Arial"/>
                <w:b/>
                <w:color w:val="FFFFFF"/>
                <w:sz w:val="18"/>
              </w:rPr>
              <w:t>Lưu ý chất lượng</w:t>
            </w:r>
          </w:p>
        </w:tc>
      </w:tr>
      <w:tr>
        <w:tc>
          <w:tcPr>
            <w:tcW w:type="dxa" w:w="2015"/>
            <w:vAlign w:val="top"/>
            <w:tcMar>
              <w:top w:w="80" w:type="dxa"/>
              <w:start w:w="80" w:type="dxa"/>
              <w:bottom w:w="80" w:type="dxa"/>
              <w:end w:w="80" w:type="dxa"/>
            </w:tcMar>
          </w:tcPr>
          <w:p>
            <w:r>
              <w:rPr>
                <w:rFonts w:ascii="Arial" w:hAnsi="Arial" w:eastAsia="Arial"/>
                <w:b w:val="0"/>
                <w:sz w:val="18"/>
              </w:rPr>
              <w:t>ID</w:t>
            </w:r>
          </w:p>
        </w:tc>
        <w:tc>
          <w:tcPr>
            <w:tcW w:type="dxa" w:w="4824"/>
            <w:vAlign w:val="top"/>
            <w:tcMar>
              <w:top w:w="80" w:type="dxa"/>
              <w:start w:w="80" w:type="dxa"/>
              <w:bottom w:w="80" w:type="dxa"/>
              <w:end w:w="80" w:type="dxa"/>
            </w:tcMar>
          </w:tcPr>
          <w:p>
            <w:r>
              <w:rPr>
                <w:rFonts w:ascii="Arial" w:hAnsi="Arial" w:eastAsia="Arial"/>
                <w:b w:val="0"/>
                <w:sz w:val="18"/>
              </w:rPr>
              <w:t>Dùng mã tự sinh hoặc quy ước duy nhất của dự án.</w:t>
            </w:r>
          </w:p>
        </w:tc>
        <w:tc>
          <w:tcPr>
            <w:tcW w:type="dxa" w:w="3960"/>
            <w:vAlign w:val="top"/>
            <w:tcMar>
              <w:top w:w="80" w:type="dxa"/>
              <w:start w:w="80" w:type="dxa"/>
              <w:bottom w:w="80" w:type="dxa"/>
              <w:end w:w="80" w:type="dxa"/>
            </w:tcMar>
          </w:tcPr>
          <w:p>
            <w:r>
              <w:rPr>
                <w:rFonts w:ascii="Arial" w:hAnsi="Arial" w:eastAsia="Arial"/>
                <w:b w:val="0"/>
                <w:sz w:val="18"/>
              </w:rPr>
              <w:t>Không trùng ID; dùng để truy vết và trao đổi.</w:t>
            </w:r>
          </w:p>
        </w:tc>
      </w:tr>
      <w:tr>
        <w:tc>
          <w:tcPr>
            <w:tcW w:type="dxa" w:w="2015"/>
            <w:vAlign w:val="top"/>
            <w:tcMar>
              <w:top w:w="80" w:type="dxa"/>
              <w:start w:w="80" w:type="dxa"/>
              <w:bottom w:w="80" w:type="dxa"/>
              <w:end w:w="80" w:type="dxa"/>
            </w:tcMar>
          </w:tcPr>
          <w:p>
            <w:r>
              <w:rPr>
                <w:rFonts w:ascii="Arial" w:hAnsi="Arial" w:eastAsia="Arial"/>
                <w:b w:val="0"/>
                <w:sz w:val="18"/>
              </w:rPr>
              <w:t>Summary</w:t>
            </w:r>
          </w:p>
        </w:tc>
        <w:tc>
          <w:tcPr>
            <w:tcW w:type="dxa" w:w="4824"/>
            <w:vAlign w:val="top"/>
            <w:tcMar>
              <w:top w:w="80" w:type="dxa"/>
              <w:start w:w="80" w:type="dxa"/>
              <w:bottom w:w="80" w:type="dxa"/>
              <w:end w:w="80" w:type="dxa"/>
            </w:tcMar>
          </w:tcPr>
          <w:p>
            <w:r>
              <w:rPr>
                <w:rFonts w:ascii="Arial" w:hAnsi="Arial" w:eastAsia="Arial"/>
                <w:b w:val="0"/>
                <w:sz w:val="18"/>
              </w:rPr>
              <w:t>Viết một câu ngắn mô tả lỗi.</w:t>
            </w:r>
          </w:p>
        </w:tc>
        <w:tc>
          <w:tcPr>
            <w:tcW w:type="dxa" w:w="3960"/>
            <w:vAlign w:val="top"/>
            <w:tcMar>
              <w:top w:w="80" w:type="dxa"/>
              <w:start w:w="80" w:type="dxa"/>
              <w:bottom w:w="80" w:type="dxa"/>
              <w:end w:w="80" w:type="dxa"/>
            </w:tcMar>
          </w:tcPr>
          <w:p>
            <w:r>
              <w:rPr>
                <w:rFonts w:ascii="Arial" w:hAnsi="Arial" w:eastAsia="Arial"/>
                <w:b w:val="0"/>
                <w:sz w:val="18"/>
              </w:rPr>
              <w:t>Tránh viết chung chung như “Software fails” hoặc “Performance problem”.</w:t>
            </w:r>
          </w:p>
        </w:tc>
      </w:tr>
      <w:tr>
        <w:tc>
          <w:tcPr>
            <w:tcW w:type="dxa" w:w="2015"/>
            <w:vAlign w:val="top"/>
            <w:tcMar>
              <w:top w:w="80" w:type="dxa"/>
              <w:start w:w="80" w:type="dxa"/>
              <w:bottom w:w="80" w:type="dxa"/>
              <w:end w:w="80" w:type="dxa"/>
            </w:tcMar>
          </w:tcPr>
          <w:p>
            <w:r>
              <w:rPr>
                <w:rFonts w:ascii="Arial" w:hAnsi="Arial" w:eastAsia="Arial"/>
                <w:b w:val="0"/>
                <w:sz w:val="18"/>
              </w:rPr>
              <w:t>Description</w:t>
            </w:r>
          </w:p>
        </w:tc>
        <w:tc>
          <w:tcPr>
            <w:tcW w:type="dxa" w:w="4824"/>
            <w:vAlign w:val="top"/>
            <w:tcMar>
              <w:top w:w="80" w:type="dxa"/>
              <w:start w:w="80" w:type="dxa"/>
              <w:bottom w:w="80" w:type="dxa"/>
              <w:end w:w="80" w:type="dxa"/>
            </w:tcMar>
          </w:tcPr>
          <w:p>
            <w:r>
              <w:rPr>
                <w:rFonts w:ascii="Arial" w:hAnsi="Arial" w:eastAsia="Arial"/>
                <w:b w:val="0"/>
                <w:sz w:val="18"/>
              </w:rPr>
              <w:t>Mô tả rõ vấn đề và bối cảnh.</w:t>
            </w:r>
          </w:p>
        </w:tc>
        <w:tc>
          <w:tcPr>
            <w:tcW w:type="dxa" w:w="3960"/>
            <w:vAlign w:val="top"/>
            <w:tcMar>
              <w:top w:w="80" w:type="dxa"/>
              <w:start w:w="80" w:type="dxa"/>
              <w:bottom w:w="80" w:type="dxa"/>
              <w:end w:w="80" w:type="dxa"/>
            </w:tcMar>
          </w:tcPr>
          <w:p>
            <w:r>
              <w:rPr>
                <w:rFonts w:ascii="Arial" w:hAnsi="Arial" w:eastAsia="Arial"/>
                <w:b w:val="0"/>
                <w:sz w:val="18"/>
              </w:rPr>
              <w:t>Có thể nêu thông báo lỗi, điều kiện phụ, biến thể hoặc tác động rộng hơn.</w:t>
            </w:r>
          </w:p>
        </w:tc>
      </w:tr>
      <w:tr>
        <w:tc>
          <w:tcPr>
            <w:tcW w:type="dxa" w:w="2015"/>
            <w:vAlign w:val="top"/>
            <w:tcMar>
              <w:top w:w="80" w:type="dxa"/>
              <w:start w:w="80" w:type="dxa"/>
              <w:bottom w:w="80" w:type="dxa"/>
              <w:end w:w="80" w:type="dxa"/>
            </w:tcMar>
          </w:tcPr>
          <w:p>
            <w:r>
              <w:rPr>
                <w:rFonts w:ascii="Arial" w:hAnsi="Arial" w:eastAsia="Arial"/>
                <w:b w:val="0"/>
                <w:sz w:val="18"/>
              </w:rPr>
              <w:t>Pre-Condition</w:t>
            </w:r>
          </w:p>
        </w:tc>
        <w:tc>
          <w:tcPr>
            <w:tcW w:type="dxa" w:w="4824"/>
            <w:vAlign w:val="top"/>
            <w:tcMar>
              <w:top w:w="80" w:type="dxa"/>
              <w:start w:w="80" w:type="dxa"/>
              <w:bottom w:w="80" w:type="dxa"/>
              <w:end w:w="80" w:type="dxa"/>
            </w:tcMar>
          </w:tcPr>
          <w:p>
            <w:r>
              <w:rPr>
                <w:rFonts w:ascii="Arial" w:hAnsi="Arial" w:eastAsia="Arial"/>
                <w:b w:val="0"/>
                <w:sz w:val="18"/>
              </w:rPr>
              <w:t>Nêu trạng thái ban đầu cần có.</w:t>
            </w:r>
          </w:p>
        </w:tc>
        <w:tc>
          <w:tcPr>
            <w:tcW w:type="dxa" w:w="3960"/>
            <w:vAlign w:val="top"/>
            <w:tcMar>
              <w:top w:w="80" w:type="dxa"/>
              <w:start w:w="80" w:type="dxa"/>
              <w:bottom w:w="80" w:type="dxa"/>
              <w:end w:w="80" w:type="dxa"/>
            </w:tcMar>
          </w:tcPr>
          <w:p>
            <w:r>
              <w:rPr>
                <w:rFonts w:ascii="Arial" w:hAnsi="Arial" w:eastAsia="Arial"/>
                <w:b w:val="0"/>
                <w:sz w:val="18"/>
              </w:rPr>
              <w:t>Nếu thiếu pre-condition, developer có thể không tái hiện được bug.</w:t>
            </w:r>
          </w:p>
        </w:tc>
      </w:tr>
      <w:tr>
        <w:tc>
          <w:tcPr>
            <w:tcW w:type="dxa" w:w="2015"/>
            <w:vAlign w:val="top"/>
            <w:tcMar>
              <w:top w:w="80" w:type="dxa"/>
              <w:start w:w="80" w:type="dxa"/>
              <w:bottom w:w="80" w:type="dxa"/>
              <w:end w:w="80" w:type="dxa"/>
            </w:tcMar>
          </w:tcPr>
          <w:p>
            <w:r>
              <w:rPr>
                <w:rFonts w:ascii="Arial" w:hAnsi="Arial" w:eastAsia="Arial"/>
                <w:b w:val="0"/>
                <w:sz w:val="18"/>
              </w:rPr>
              <w:t>Steps to Reproduce</w:t>
            </w:r>
          </w:p>
        </w:tc>
        <w:tc>
          <w:tcPr>
            <w:tcW w:type="dxa" w:w="4824"/>
            <w:vAlign w:val="top"/>
            <w:tcMar>
              <w:top w:w="80" w:type="dxa"/>
              <w:start w:w="80" w:type="dxa"/>
              <w:bottom w:w="80" w:type="dxa"/>
              <w:end w:w="80" w:type="dxa"/>
            </w:tcMar>
          </w:tcPr>
          <w:p>
            <w:r>
              <w:rPr>
                <w:rFonts w:ascii="Arial" w:hAnsi="Arial" w:eastAsia="Arial"/>
                <w:b w:val="0"/>
                <w:sz w:val="18"/>
              </w:rPr>
              <w:t>Liệt kê từng bước thao tác, kèm Expected Result và Observed Result.</w:t>
            </w:r>
          </w:p>
        </w:tc>
        <w:tc>
          <w:tcPr>
            <w:tcW w:type="dxa" w:w="3960"/>
            <w:vAlign w:val="top"/>
            <w:tcMar>
              <w:top w:w="80" w:type="dxa"/>
              <w:start w:w="80" w:type="dxa"/>
              <w:bottom w:w="80" w:type="dxa"/>
              <w:end w:w="80" w:type="dxa"/>
            </w:tcMar>
          </w:tcPr>
          <w:p>
            <w:r>
              <w:rPr>
                <w:rFonts w:ascii="Arial" w:hAnsi="Arial" w:eastAsia="Arial"/>
                <w:b w:val="0"/>
                <w:sz w:val="18"/>
              </w:rPr>
              <w:t>Nên loại bỏ bước thừa, giữ lại đường đi tối thiểu gây lỗi.</w:t>
            </w:r>
          </w:p>
        </w:tc>
      </w:tr>
      <w:tr>
        <w:tc>
          <w:tcPr>
            <w:tcW w:type="dxa" w:w="2015"/>
            <w:vAlign w:val="top"/>
            <w:tcMar>
              <w:top w:w="80" w:type="dxa"/>
              <w:start w:w="80" w:type="dxa"/>
              <w:bottom w:w="80" w:type="dxa"/>
              <w:end w:w="80" w:type="dxa"/>
            </w:tcMar>
          </w:tcPr>
          <w:p>
            <w:r>
              <w:rPr>
                <w:rFonts w:ascii="Arial" w:hAnsi="Arial" w:eastAsia="Arial"/>
                <w:b w:val="0"/>
                <w:sz w:val="18"/>
              </w:rPr>
              <w:t>Build found</w:t>
            </w:r>
          </w:p>
        </w:tc>
        <w:tc>
          <w:tcPr>
            <w:tcW w:type="dxa" w:w="4824"/>
            <w:vAlign w:val="top"/>
            <w:tcMar>
              <w:top w:w="80" w:type="dxa"/>
              <w:start w:w="80" w:type="dxa"/>
              <w:bottom w:w="80" w:type="dxa"/>
              <w:end w:w="80" w:type="dxa"/>
            </w:tcMar>
          </w:tcPr>
          <w:p>
            <w:r>
              <w:rPr>
                <w:rFonts w:ascii="Arial" w:hAnsi="Arial" w:eastAsia="Arial"/>
                <w:b w:val="0"/>
                <w:sz w:val="18"/>
              </w:rPr>
              <w:t>Ghi build/version nơi bug được phát hiện.</w:t>
            </w:r>
          </w:p>
        </w:tc>
        <w:tc>
          <w:tcPr>
            <w:tcW w:type="dxa" w:w="3960"/>
            <w:vAlign w:val="top"/>
            <w:tcMar>
              <w:top w:w="80" w:type="dxa"/>
              <w:start w:w="80" w:type="dxa"/>
              <w:bottom w:w="80" w:type="dxa"/>
              <w:end w:w="80" w:type="dxa"/>
            </w:tcMar>
          </w:tcPr>
          <w:p>
            <w:r>
              <w:rPr>
                <w:rFonts w:ascii="Arial" w:hAnsi="Arial" w:eastAsia="Arial"/>
                <w:b w:val="0"/>
                <w:sz w:val="18"/>
              </w:rPr>
              <w:t>Rất quan trọng khi nhiều build đang được test song song.</w:t>
            </w:r>
          </w:p>
        </w:tc>
      </w:tr>
      <w:tr>
        <w:tc>
          <w:tcPr>
            <w:tcW w:type="dxa" w:w="2015"/>
            <w:vAlign w:val="top"/>
            <w:tcMar>
              <w:top w:w="80" w:type="dxa"/>
              <w:start w:w="80" w:type="dxa"/>
              <w:bottom w:w="80" w:type="dxa"/>
              <w:end w:w="80" w:type="dxa"/>
            </w:tcMar>
          </w:tcPr>
          <w:p>
            <w:r>
              <w:rPr>
                <w:rFonts w:ascii="Arial" w:hAnsi="Arial" w:eastAsia="Arial"/>
                <w:b w:val="0"/>
                <w:sz w:val="18"/>
              </w:rPr>
              <w:t>Note</w:t>
            </w:r>
          </w:p>
        </w:tc>
        <w:tc>
          <w:tcPr>
            <w:tcW w:type="dxa" w:w="4824"/>
            <w:vAlign w:val="top"/>
            <w:tcMar>
              <w:top w:w="80" w:type="dxa"/>
              <w:start w:w="80" w:type="dxa"/>
              <w:bottom w:w="80" w:type="dxa"/>
              <w:end w:w="80" w:type="dxa"/>
            </w:tcMar>
          </w:tcPr>
          <w:p>
            <w:r>
              <w:rPr>
                <w:rFonts w:ascii="Arial" w:hAnsi="Arial" w:eastAsia="Arial"/>
                <w:b w:val="0"/>
                <w:sz w:val="18"/>
              </w:rPr>
              <w:t>Ghi chú bổ sung nếu cần.</w:t>
            </w:r>
          </w:p>
        </w:tc>
        <w:tc>
          <w:tcPr>
            <w:tcW w:type="dxa" w:w="3960"/>
            <w:vAlign w:val="top"/>
            <w:tcMar>
              <w:top w:w="80" w:type="dxa"/>
              <w:start w:w="80" w:type="dxa"/>
              <w:bottom w:w="80" w:type="dxa"/>
              <w:end w:w="80" w:type="dxa"/>
            </w:tcMar>
          </w:tcPr>
          <w:p>
            <w:r>
              <w:rPr>
                <w:rFonts w:ascii="Arial" w:hAnsi="Arial" w:eastAsia="Arial"/>
                <w:b w:val="0"/>
                <w:sz w:val="18"/>
              </w:rPr>
              <w:t>Không dùng Note để thay thế Description hoặc Steps to Reproduce.</w:t>
            </w:r>
          </w:p>
        </w:tc>
      </w:tr>
    </w:tbl>
    <w:p/>
    <w:p>
      <w:pPr>
        <w:pStyle w:val="Heading1"/>
      </w:pPr>
      <w:r>
        <w:rPr>
          <w:rFonts w:ascii="Arial" w:hAnsi="Arial" w:eastAsia="Arial"/>
          <w:color w:val="004F81"/>
        </w:rPr>
        <w:t>6. Mẫu điền nhanh một Bug Report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shd w:fill="1F4E79"/>
            <w:vAlign w:val="center"/>
          </w:tcPr>
          <w:p>
            <w:pPr>
              <w:jc w:val="center"/>
            </w:pPr>
            <w:r>
              <w:rPr>
                <w:rFonts w:ascii="Arial" w:hAnsi="Arial" w:eastAsia="Arial"/>
                <w:b/>
                <w:color w:val="FFFFFF"/>
                <w:sz w:val="17"/>
              </w:rPr>
              <w:t>Cột</w:t>
            </w:r>
          </w:p>
        </w:tc>
        <w:tc>
          <w:tcPr>
            <w:tcW w:type="dxa" w:w="8208"/>
            <w:shd w:fill="1F4E79"/>
            <w:vAlign w:val="center"/>
          </w:tcPr>
          <w:p>
            <w:pPr>
              <w:jc w:val="center"/>
            </w:pPr>
            <w:r>
              <w:rPr>
                <w:rFonts w:ascii="Arial" w:hAnsi="Arial" w:eastAsia="Arial"/>
                <w:b/>
                <w:color w:val="FFFFFF"/>
                <w:sz w:val="17"/>
              </w:rPr>
              <w:t>Ví dụ</w:t>
            </w:r>
          </w:p>
        </w:tc>
      </w:tr>
      <w:tr>
        <w:tc>
          <w:tcPr>
            <w:tcW w:type="dxa" w:w="2592"/>
            <w:vAlign w:val="top"/>
            <w:tcMar>
              <w:top w:w="80" w:type="dxa"/>
              <w:start w:w="80" w:type="dxa"/>
              <w:bottom w:w="80" w:type="dxa"/>
              <w:end w:w="80" w:type="dxa"/>
            </w:tcMar>
          </w:tcPr>
          <w:p>
            <w:r>
              <w:rPr>
                <w:rFonts w:ascii="Arial" w:hAnsi="Arial" w:eastAsia="Arial"/>
                <w:b w:val="0"/>
                <w:sz w:val="17"/>
              </w:rPr>
              <w:t>ID</w:t>
            </w:r>
          </w:p>
        </w:tc>
        <w:tc>
          <w:tcPr>
            <w:tcW w:type="dxa" w:w="8208"/>
            <w:vAlign w:val="top"/>
            <w:tcMar>
              <w:top w:w="80" w:type="dxa"/>
              <w:start w:w="80" w:type="dxa"/>
              <w:bottom w:w="80" w:type="dxa"/>
              <w:end w:w="80" w:type="dxa"/>
            </w:tcMar>
          </w:tcPr>
          <w:p>
            <w:r>
              <w:rPr>
                <w:rFonts w:ascii="Arial" w:hAnsi="Arial" w:eastAsia="Arial"/>
                <w:b w:val="0"/>
                <w:sz w:val="17"/>
              </w:rPr>
              <w:t>BUG-001</w:t>
            </w:r>
          </w:p>
        </w:tc>
      </w:tr>
      <w:tr>
        <w:tc>
          <w:tcPr>
            <w:tcW w:type="dxa" w:w="2592"/>
            <w:vAlign w:val="top"/>
            <w:tcMar>
              <w:top w:w="80" w:type="dxa"/>
              <w:start w:w="80" w:type="dxa"/>
              <w:bottom w:w="80" w:type="dxa"/>
              <w:end w:w="80" w:type="dxa"/>
            </w:tcMar>
          </w:tcPr>
          <w:p>
            <w:r>
              <w:rPr>
                <w:rFonts w:ascii="Arial" w:hAnsi="Arial" w:eastAsia="Arial"/>
                <w:b w:val="0"/>
                <w:sz w:val="17"/>
              </w:rPr>
              <w:t>Summary</w:t>
            </w:r>
          </w:p>
        </w:tc>
        <w:tc>
          <w:tcPr>
            <w:tcW w:type="dxa" w:w="8208"/>
            <w:vAlign w:val="top"/>
            <w:tcMar>
              <w:top w:w="80" w:type="dxa"/>
              <w:start w:w="80" w:type="dxa"/>
              <w:bottom w:w="80" w:type="dxa"/>
              <w:end w:w="80" w:type="dxa"/>
            </w:tcMar>
          </w:tcPr>
          <w:p>
            <w:r>
              <w:rPr>
                <w:rFonts w:ascii="Arial" w:hAnsi="Arial" w:eastAsia="Arial"/>
                <w:b w:val="0"/>
                <w:sz w:val="17"/>
              </w:rPr>
              <w:t>Product list is blank when opening Product List page on staging build.</w:t>
            </w:r>
          </w:p>
        </w:tc>
      </w:tr>
      <w:tr>
        <w:tc>
          <w:tcPr>
            <w:tcW w:type="dxa" w:w="2592"/>
            <w:vAlign w:val="top"/>
            <w:tcMar>
              <w:top w:w="80" w:type="dxa"/>
              <w:start w:w="80" w:type="dxa"/>
              <w:bottom w:w="80" w:type="dxa"/>
              <w:end w:w="80" w:type="dxa"/>
            </w:tcMar>
          </w:tcPr>
          <w:p>
            <w:r>
              <w:rPr>
                <w:rFonts w:ascii="Arial" w:hAnsi="Arial" w:eastAsia="Arial"/>
                <w:b w:val="0"/>
                <w:sz w:val="17"/>
              </w:rPr>
              <w:t>Description</w:t>
            </w:r>
          </w:p>
        </w:tc>
        <w:tc>
          <w:tcPr>
            <w:tcW w:type="dxa" w:w="8208"/>
            <w:vAlign w:val="top"/>
            <w:tcMar>
              <w:top w:w="80" w:type="dxa"/>
              <w:start w:w="80" w:type="dxa"/>
              <w:bottom w:w="80" w:type="dxa"/>
              <w:end w:w="80" w:type="dxa"/>
            </w:tcMar>
          </w:tcPr>
          <w:p>
            <w:r>
              <w:rPr>
                <w:rFonts w:ascii="Arial" w:hAnsi="Arial" w:eastAsia="Arial"/>
                <w:b w:val="0"/>
                <w:sz w:val="17"/>
              </w:rPr>
              <w:t>User opens the Product List page but no product item is displayed although product data exists.</w:t>
            </w:r>
          </w:p>
        </w:tc>
      </w:tr>
      <w:tr>
        <w:tc>
          <w:tcPr>
            <w:tcW w:type="dxa" w:w="2592"/>
            <w:vAlign w:val="top"/>
            <w:tcMar>
              <w:top w:w="80" w:type="dxa"/>
              <w:start w:w="80" w:type="dxa"/>
              <w:bottom w:w="80" w:type="dxa"/>
              <w:end w:w="80" w:type="dxa"/>
            </w:tcMar>
          </w:tcPr>
          <w:p>
            <w:r>
              <w:rPr>
                <w:rFonts w:ascii="Arial" w:hAnsi="Arial" w:eastAsia="Arial"/>
                <w:b w:val="0"/>
                <w:sz w:val="17"/>
              </w:rPr>
              <w:t>Pre-Condition</w:t>
            </w:r>
          </w:p>
        </w:tc>
        <w:tc>
          <w:tcPr>
            <w:tcW w:type="dxa" w:w="8208"/>
            <w:vAlign w:val="top"/>
            <w:tcMar>
              <w:top w:w="80" w:type="dxa"/>
              <w:start w:w="80" w:type="dxa"/>
              <w:bottom w:w="80" w:type="dxa"/>
              <w:end w:w="80" w:type="dxa"/>
            </w:tcMar>
          </w:tcPr>
          <w:p>
            <w:r>
              <w:rPr>
                <w:rFonts w:ascii="Arial" w:hAnsi="Arial" w:eastAsia="Arial"/>
                <w:b w:val="0"/>
                <w:sz w:val="17"/>
              </w:rPr>
              <w:t>User is logged in. Product data exists in the system. Environment: Staging.</w:t>
            </w:r>
          </w:p>
        </w:tc>
      </w:tr>
      <w:tr>
        <w:tc>
          <w:tcPr>
            <w:tcW w:type="dxa" w:w="2592"/>
            <w:vAlign w:val="top"/>
            <w:tcMar>
              <w:top w:w="80" w:type="dxa"/>
              <w:start w:w="80" w:type="dxa"/>
              <w:bottom w:w="80" w:type="dxa"/>
              <w:end w:w="80" w:type="dxa"/>
            </w:tcMar>
          </w:tcPr>
          <w:p>
            <w:r>
              <w:rPr>
                <w:rFonts w:ascii="Arial" w:hAnsi="Arial" w:eastAsia="Arial"/>
                <w:b w:val="0"/>
                <w:sz w:val="17"/>
              </w:rPr>
              <w:t>Steps to Reproduce</w:t>
            </w:r>
          </w:p>
        </w:tc>
        <w:tc>
          <w:tcPr>
            <w:tcW w:type="dxa" w:w="8208"/>
            <w:vAlign w:val="top"/>
            <w:tcMar>
              <w:top w:w="80" w:type="dxa"/>
              <w:start w:w="80" w:type="dxa"/>
              <w:bottom w:w="80" w:type="dxa"/>
              <w:end w:w="80" w:type="dxa"/>
            </w:tcMar>
          </w:tcPr>
          <w:p>
            <w:r>
              <w:rPr>
                <w:rFonts w:ascii="Arial" w:hAnsi="Arial" w:eastAsia="Arial"/>
                <w:b w:val="0"/>
                <w:sz w:val="17"/>
              </w:rPr>
              <w:t>1. Open the application.</w:t>
              <w:br/>
              <w:t>2. Log in with a valid account.</w:t>
              <w:br/>
              <w:t>3. Navigate to Product List page.</w:t>
              <w:br/>
              <w:t>Expected Result: Product List page displays available products.</w:t>
              <w:br/>
              <w:t>Observed Result: Product List page is blank.</w:t>
            </w:r>
          </w:p>
        </w:tc>
      </w:tr>
      <w:tr>
        <w:tc>
          <w:tcPr>
            <w:tcW w:type="dxa" w:w="2592"/>
            <w:vAlign w:val="top"/>
            <w:tcMar>
              <w:top w:w="80" w:type="dxa"/>
              <w:start w:w="80" w:type="dxa"/>
              <w:bottom w:w="80" w:type="dxa"/>
              <w:end w:w="80" w:type="dxa"/>
            </w:tcMar>
          </w:tcPr>
          <w:p>
            <w:r>
              <w:rPr>
                <w:rFonts w:ascii="Arial" w:hAnsi="Arial" w:eastAsia="Arial"/>
                <w:b w:val="0"/>
                <w:sz w:val="17"/>
              </w:rPr>
              <w:t>Build found</w:t>
            </w:r>
          </w:p>
        </w:tc>
        <w:tc>
          <w:tcPr>
            <w:tcW w:type="dxa" w:w="8208"/>
            <w:vAlign w:val="top"/>
            <w:tcMar>
              <w:top w:w="80" w:type="dxa"/>
              <w:start w:w="80" w:type="dxa"/>
              <w:bottom w:w="80" w:type="dxa"/>
              <w:end w:w="80" w:type="dxa"/>
            </w:tcMar>
          </w:tcPr>
          <w:p>
            <w:r>
              <w:rPr>
                <w:rFonts w:ascii="Arial" w:hAnsi="Arial" w:eastAsia="Arial"/>
                <w:b w:val="0"/>
                <w:sz w:val="17"/>
              </w:rPr>
              <w:t>Build 1.0.3</w:t>
            </w:r>
          </w:p>
        </w:tc>
      </w:tr>
      <w:tr>
        <w:tc>
          <w:tcPr>
            <w:tcW w:type="dxa" w:w="2592"/>
            <w:vAlign w:val="top"/>
            <w:tcMar>
              <w:top w:w="80" w:type="dxa"/>
              <w:start w:w="80" w:type="dxa"/>
              <w:bottom w:w="80" w:type="dxa"/>
              <w:end w:w="80" w:type="dxa"/>
            </w:tcMar>
          </w:tcPr>
          <w:p>
            <w:r>
              <w:rPr>
                <w:rFonts w:ascii="Arial" w:hAnsi="Arial" w:eastAsia="Arial"/>
                <w:b w:val="0"/>
                <w:sz w:val="17"/>
              </w:rPr>
              <w:t>Reproducibility</w:t>
            </w:r>
          </w:p>
        </w:tc>
        <w:tc>
          <w:tcPr>
            <w:tcW w:type="dxa" w:w="8208"/>
            <w:vAlign w:val="top"/>
            <w:tcMar>
              <w:top w:w="80" w:type="dxa"/>
              <w:start w:w="80" w:type="dxa"/>
              <w:bottom w:w="80" w:type="dxa"/>
              <w:end w:w="80" w:type="dxa"/>
            </w:tcMar>
          </w:tcPr>
          <w:p>
            <w:r>
              <w:rPr>
                <w:rFonts w:ascii="Arial" w:hAnsi="Arial" w:eastAsia="Arial"/>
                <w:b w:val="0"/>
                <w:sz w:val="17"/>
              </w:rPr>
              <w:t>Always</w:t>
            </w:r>
          </w:p>
        </w:tc>
      </w:tr>
      <w:tr>
        <w:tc>
          <w:tcPr>
            <w:tcW w:type="dxa" w:w="2592"/>
            <w:vAlign w:val="top"/>
            <w:tcMar>
              <w:top w:w="80" w:type="dxa"/>
              <w:start w:w="80" w:type="dxa"/>
              <w:bottom w:w="80" w:type="dxa"/>
              <w:end w:w="80" w:type="dxa"/>
            </w:tcMar>
          </w:tcPr>
          <w:p>
            <w:r>
              <w:rPr>
                <w:rFonts w:ascii="Arial" w:hAnsi="Arial" w:eastAsia="Arial"/>
                <w:b w:val="0"/>
                <w:sz w:val="17"/>
              </w:rPr>
              <w:t>Severity</w:t>
            </w:r>
          </w:p>
        </w:tc>
        <w:tc>
          <w:tcPr>
            <w:tcW w:type="dxa" w:w="8208"/>
            <w:vAlign w:val="top"/>
            <w:tcMar>
              <w:top w:w="80" w:type="dxa"/>
              <w:start w:w="80" w:type="dxa"/>
              <w:bottom w:w="80" w:type="dxa"/>
              <w:end w:w="80" w:type="dxa"/>
            </w:tcMar>
          </w:tcPr>
          <w:p>
            <w:r>
              <w:rPr>
                <w:rFonts w:ascii="Arial" w:hAnsi="Arial" w:eastAsia="Arial"/>
                <w:b w:val="0"/>
                <w:sz w:val="17"/>
              </w:rPr>
              <w:t>S2 - Major</w:t>
            </w:r>
          </w:p>
        </w:tc>
      </w:tr>
      <w:tr>
        <w:tc>
          <w:tcPr>
            <w:tcW w:type="dxa" w:w="2592"/>
            <w:vAlign w:val="top"/>
            <w:tcMar>
              <w:top w:w="80" w:type="dxa"/>
              <w:start w:w="80" w:type="dxa"/>
              <w:bottom w:w="80" w:type="dxa"/>
              <w:end w:w="80" w:type="dxa"/>
            </w:tcMar>
          </w:tcPr>
          <w:p>
            <w:r>
              <w:rPr>
                <w:rFonts w:ascii="Arial" w:hAnsi="Arial" w:eastAsia="Arial"/>
                <w:b w:val="0"/>
                <w:sz w:val="17"/>
              </w:rPr>
              <w:t>Frequency</w:t>
            </w:r>
          </w:p>
        </w:tc>
        <w:tc>
          <w:tcPr>
            <w:tcW w:type="dxa" w:w="8208"/>
            <w:vAlign w:val="top"/>
            <w:tcMar>
              <w:top w:w="80" w:type="dxa"/>
              <w:start w:w="80" w:type="dxa"/>
              <w:bottom w:w="80" w:type="dxa"/>
              <w:end w:w="80" w:type="dxa"/>
            </w:tcMar>
          </w:tcPr>
          <w:p>
            <w:r>
              <w:rPr>
                <w:rFonts w:ascii="Arial" w:hAnsi="Arial" w:eastAsia="Arial"/>
                <w:b w:val="0"/>
                <w:sz w:val="17"/>
              </w:rPr>
              <w:t>Everytime</w:t>
            </w:r>
          </w:p>
        </w:tc>
      </w:tr>
      <w:tr>
        <w:tc>
          <w:tcPr>
            <w:tcW w:type="dxa" w:w="2592"/>
            <w:vAlign w:val="top"/>
            <w:tcMar>
              <w:top w:w="80" w:type="dxa"/>
              <w:start w:w="80" w:type="dxa"/>
              <w:bottom w:w="80" w:type="dxa"/>
              <w:end w:w="80" w:type="dxa"/>
            </w:tcMar>
          </w:tcPr>
          <w:p>
            <w:r>
              <w:rPr>
                <w:rFonts w:ascii="Arial" w:hAnsi="Arial" w:eastAsia="Arial"/>
                <w:b w:val="0"/>
                <w:sz w:val="17"/>
              </w:rPr>
              <w:t>Priority</w:t>
            </w:r>
          </w:p>
        </w:tc>
        <w:tc>
          <w:tcPr>
            <w:tcW w:type="dxa" w:w="8208"/>
            <w:vAlign w:val="top"/>
            <w:tcMar>
              <w:top w:w="80" w:type="dxa"/>
              <w:start w:w="80" w:type="dxa"/>
              <w:bottom w:w="80" w:type="dxa"/>
              <w:end w:w="80" w:type="dxa"/>
            </w:tcMar>
          </w:tcPr>
          <w:p>
            <w:r>
              <w:rPr>
                <w:rFonts w:ascii="Arial" w:hAnsi="Arial" w:eastAsia="Arial"/>
                <w:b w:val="0"/>
                <w:sz w:val="17"/>
              </w:rPr>
              <w:t>P2 - High</w:t>
            </w:r>
          </w:p>
        </w:tc>
      </w:tr>
      <w:tr>
        <w:tc>
          <w:tcPr>
            <w:tcW w:type="dxa" w:w="2592"/>
            <w:vAlign w:val="top"/>
            <w:tcMar>
              <w:top w:w="80" w:type="dxa"/>
              <w:start w:w="80" w:type="dxa"/>
              <w:bottom w:w="80" w:type="dxa"/>
              <w:end w:w="80" w:type="dxa"/>
            </w:tcMar>
          </w:tcPr>
          <w:p>
            <w:r>
              <w:rPr>
                <w:rFonts w:ascii="Arial" w:hAnsi="Arial" w:eastAsia="Arial"/>
                <w:b w:val="0"/>
                <w:sz w:val="17"/>
              </w:rPr>
              <w:t>Keyword</w:t>
            </w:r>
          </w:p>
        </w:tc>
        <w:tc>
          <w:tcPr>
            <w:tcW w:type="dxa" w:w="8208"/>
            <w:vAlign w:val="top"/>
            <w:tcMar>
              <w:top w:w="80" w:type="dxa"/>
              <w:start w:w="80" w:type="dxa"/>
              <w:bottom w:w="80" w:type="dxa"/>
              <w:end w:w="80" w:type="dxa"/>
            </w:tcMar>
          </w:tcPr>
          <w:p>
            <w:r>
              <w:rPr>
                <w:rFonts w:ascii="Arial" w:hAnsi="Arial" w:eastAsia="Arial"/>
                <w:b w:val="0"/>
                <w:sz w:val="17"/>
              </w:rPr>
              <w:t>Product List</w:t>
            </w:r>
          </w:p>
        </w:tc>
      </w:tr>
      <w:tr>
        <w:tc>
          <w:tcPr>
            <w:tcW w:type="dxa" w:w="2592"/>
            <w:vAlign w:val="top"/>
            <w:tcMar>
              <w:top w:w="80" w:type="dxa"/>
              <w:start w:w="80" w:type="dxa"/>
              <w:bottom w:w="80" w:type="dxa"/>
              <w:end w:w="80" w:type="dxa"/>
            </w:tcMar>
          </w:tcPr>
          <w:p>
            <w:r>
              <w:rPr>
                <w:rFonts w:ascii="Arial" w:hAnsi="Arial" w:eastAsia="Arial"/>
                <w:b w:val="0"/>
                <w:sz w:val="17"/>
              </w:rPr>
              <w:t>Status</w:t>
            </w:r>
          </w:p>
        </w:tc>
        <w:tc>
          <w:tcPr>
            <w:tcW w:type="dxa" w:w="8208"/>
            <w:vAlign w:val="top"/>
            <w:tcMar>
              <w:top w:w="80" w:type="dxa"/>
              <w:start w:w="80" w:type="dxa"/>
              <w:bottom w:w="80" w:type="dxa"/>
              <w:end w:w="80" w:type="dxa"/>
            </w:tcMar>
          </w:tcPr>
          <w:p>
            <w:r>
              <w:rPr>
                <w:rFonts w:ascii="Arial" w:hAnsi="Arial" w:eastAsia="Arial"/>
                <w:b w:val="0"/>
                <w:sz w:val="17"/>
              </w:rPr>
              <w:t>New</w:t>
            </w:r>
          </w:p>
        </w:tc>
      </w:tr>
      <w:tr>
        <w:tc>
          <w:tcPr>
            <w:tcW w:type="dxa" w:w="2592"/>
            <w:vAlign w:val="top"/>
            <w:tcMar>
              <w:top w:w="80" w:type="dxa"/>
              <w:start w:w="80" w:type="dxa"/>
              <w:bottom w:w="80" w:type="dxa"/>
              <w:end w:w="80" w:type="dxa"/>
            </w:tcMar>
          </w:tcPr>
          <w:p>
            <w:r>
              <w:rPr>
                <w:rFonts w:ascii="Arial" w:hAnsi="Arial" w:eastAsia="Arial"/>
                <w:b w:val="0"/>
                <w:sz w:val="17"/>
              </w:rPr>
              <w:t>Resolution</w:t>
            </w:r>
          </w:p>
        </w:tc>
        <w:tc>
          <w:tcPr>
            <w:tcW w:type="dxa" w:w="8208"/>
            <w:vAlign w:val="top"/>
            <w:tcMar>
              <w:top w:w="80" w:type="dxa"/>
              <w:start w:w="80" w:type="dxa"/>
              <w:bottom w:w="80" w:type="dxa"/>
              <w:end w:w="80" w:type="dxa"/>
            </w:tcMar>
          </w:tcPr>
          <w:p>
            <w:r>
              <w:rPr>
                <w:rFonts w:ascii="Arial" w:hAnsi="Arial" w:eastAsia="Arial"/>
                <w:b w:val="0"/>
                <w:sz w:val="17"/>
              </w:rPr>
              <w:t>n/a</w:t>
            </w:r>
          </w:p>
        </w:tc>
      </w:tr>
      <w:tr>
        <w:tc>
          <w:tcPr>
            <w:tcW w:type="dxa" w:w="2592"/>
            <w:vAlign w:val="top"/>
            <w:tcMar>
              <w:top w:w="80" w:type="dxa"/>
              <w:start w:w="80" w:type="dxa"/>
              <w:bottom w:w="80" w:type="dxa"/>
              <w:end w:w="80" w:type="dxa"/>
            </w:tcMar>
          </w:tcPr>
          <w:p>
            <w:r>
              <w:rPr>
                <w:rFonts w:ascii="Arial" w:hAnsi="Arial" w:eastAsia="Arial"/>
                <w:b w:val="0"/>
                <w:sz w:val="17"/>
              </w:rPr>
              <w:t>Note</w:t>
            </w:r>
          </w:p>
        </w:tc>
        <w:tc>
          <w:tcPr>
            <w:tcW w:type="dxa" w:w="8208"/>
            <w:vAlign w:val="top"/>
            <w:tcMar>
              <w:top w:w="80" w:type="dxa"/>
              <w:start w:w="80" w:type="dxa"/>
              <w:bottom w:w="80" w:type="dxa"/>
              <w:end w:w="80" w:type="dxa"/>
            </w:tcMar>
          </w:tcPr>
          <w:p>
            <w:r>
              <w:rPr>
                <w:rFonts w:ascii="Arial" w:hAnsi="Arial" w:eastAsia="Arial"/>
                <w:b w:val="0"/>
                <w:sz w:val="17"/>
              </w:rPr>
              <w:t>Screenshot and console log attached.</w:t>
            </w:r>
          </w:p>
        </w:tc>
      </w:tr>
    </w:tbl>
    <w:p/>
    <w:p>
      <w:pPr>
        <w:pStyle w:val="Heading1"/>
      </w:pPr>
      <w:r>
        <w:rPr>
          <w:rFonts w:ascii="Arial" w:hAnsi="Arial" w:eastAsia="Arial"/>
          <w:color w:val="004F81"/>
        </w:rPr>
        <w:t>7. Checklist khi ghi Bug Report</w:t>
      </w:r>
    </w:p>
    <w:p>
      <w:pPr>
        <w:pStyle w:val="ListBullet"/>
        <w:spacing w:after="60"/>
      </w:pPr>
      <w:r>
        <w:rPr>
          <w:rFonts w:ascii="Arial" w:hAnsi="Arial" w:eastAsia="Arial"/>
          <w:sz w:val="21"/>
        </w:rPr>
        <w:t>Bug phải có ID duy nhất.</w:t>
      </w:r>
    </w:p>
    <w:p>
      <w:pPr>
        <w:pStyle w:val="ListBullet"/>
        <w:spacing w:after="60"/>
      </w:pPr>
      <w:r>
        <w:rPr>
          <w:rFonts w:ascii="Arial" w:hAnsi="Arial" w:eastAsia="Arial"/>
          <w:sz w:val="21"/>
        </w:rPr>
        <w:t>Summary phải ngắn, rõ, mô tả đúng vấn đề.</w:t>
      </w:r>
    </w:p>
    <w:p>
      <w:pPr>
        <w:pStyle w:val="ListBullet"/>
        <w:spacing w:after="60"/>
      </w:pPr>
      <w:r>
        <w:rPr>
          <w:rFonts w:ascii="Arial" w:hAnsi="Arial" w:eastAsia="Arial"/>
          <w:sz w:val="21"/>
        </w:rPr>
        <w:t>Steps to Reproduce phải đủ để người khác làm lại được.</w:t>
      </w:r>
    </w:p>
    <w:p>
      <w:pPr>
        <w:pStyle w:val="ListBullet"/>
        <w:spacing w:after="60"/>
      </w:pPr>
      <w:r>
        <w:rPr>
          <w:rFonts w:ascii="Arial" w:hAnsi="Arial" w:eastAsia="Arial"/>
          <w:sz w:val="21"/>
        </w:rPr>
        <w:t>Expected Result và Observed Result phải tách bạch.</w:t>
      </w:r>
    </w:p>
    <w:p>
      <w:pPr>
        <w:pStyle w:val="ListBullet"/>
        <w:spacing w:after="60"/>
      </w:pPr>
      <w:r>
        <w:rPr>
          <w:rFonts w:ascii="Arial" w:hAnsi="Arial" w:eastAsia="Arial"/>
          <w:sz w:val="21"/>
        </w:rPr>
        <w:t>Reproducibility, Severity, Frequency và Priority phải được chọn nhất quán.</w:t>
      </w:r>
    </w:p>
    <w:p>
      <w:pPr>
        <w:pStyle w:val="ListBullet"/>
        <w:spacing w:after="60"/>
      </w:pPr>
      <w:r>
        <w:rPr>
          <w:rFonts w:ascii="Arial" w:hAnsi="Arial" w:eastAsia="Arial"/>
          <w:sz w:val="21"/>
        </w:rPr>
        <w:t>Keyword phải đúng module hoặc functional area.</w:t>
      </w:r>
    </w:p>
    <w:p>
      <w:pPr>
        <w:pStyle w:val="ListBullet"/>
        <w:spacing w:after="60"/>
      </w:pPr>
      <w:r>
        <w:rPr>
          <w:rFonts w:ascii="Arial" w:hAnsi="Arial" w:eastAsia="Arial"/>
          <w:sz w:val="21"/>
        </w:rPr>
        <w:t>Status và Resolution phải phù hợp với vòng đời xử lý bug.</w:t>
      </w:r>
    </w:p>
    <w:p>
      <w:pPr>
        <w:pStyle w:val="ListBullet"/>
        <w:spacing w:after="60"/>
      </w:pPr>
      <w:r>
        <w:rPr>
          <w:rFonts w:ascii="Arial" w:hAnsi="Arial" w:eastAsia="Arial"/>
          <w:sz w:val="21"/>
        </w:rPr>
        <w:t>Nên đính kèm screenshot, video, log hoặc crash report khi cần.</w:t>
      </w:r>
    </w:p>
    <w:sectPr w:rsidR="00FC693F" w:rsidRPr="0006063C" w:rsidSect="00034616">
      <w:footerReference w:type="default" r:id="rId9"/>
      <w:pgSz w:w="12240" w:h="15840"/>
      <w:pgMar w:top="864"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7878"/>
        <w:sz w:val="16"/>
      </w:rPr>
      <w:t>Bug Report Options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